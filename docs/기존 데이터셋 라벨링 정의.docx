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4D72" w14:textId="77777777" w:rsidR="00945251" w:rsidRDefault="00000000">
      <w:pPr>
        <w:pStyle w:val="a8"/>
        <w:rPr>
          <w:lang w:eastAsia="ko-KR"/>
        </w:rPr>
      </w:pPr>
      <w:r>
        <w:rPr>
          <w:rFonts w:ascii="Aptos" w:eastAsia="맑은 고딕" w:hAnsi="Aptos"/>
          <w:sz w:val="45"/>
          <w:lang w:eastAsia="ko-KR"/>
        </w:rPr>
        <w:t xml:space="preserve">Phishing </w:t>
      </w:r>
      <w:r>
        <w:rPr>
          <w:rFonts w:ascii="Aptos" w:eastAsia="맑은 고딕" w:hAnsi="Aptos"/>
          <w:sz w:val="45"/>
          <w:lang w:eastAsia="ko-KR"/>
        </w:rPr>
        <w:t>및</w:t>
      </w:r>
      <w:r>
        <w:rPr>
          <w:rFonts w:ascii="Aptos" w:eastAsia="맑은 고딕" w:hAnsi="Aptos"/>
          <w:sz w:val="45"/>
          <w:lang w:eastAsia="ko-KR"/>
        </w:rPr>
        <w:t xml:space="preserve"> Scam </w:t>
      </w:r>
      <w:r>
        <w:rPr>
          <w:rFonts w:ascii="Aptos" w:eastAsia="맑은 고딕" w:hAnsi="Aptos"/>
          <w:sz w:val="45"/>
          <w:lang w:eastAsia="ko-KR"/>
        </w:rPr>
        <w:t>라벨</w:t>
      </w:r>
      <w:r>
        <w:rPr>
          <w:rFonts w:ascii="Aptos" w:eastAsia="맑은 고딕" w:hAnsi="Aptos"/>
          <w:sz w:val="45"/>
          <w:lang w:eastAsia="ko-KR"/>
        </w:rPr>
        <w:t xml:space="preserve"> </w:t>
      </w:r>
      <w:r>
        <w:rPr>
          <w:rFonts w:ascii="Aptos" w:eastAsia="맑은 고딕" w:hAnsi="Aptos"/>
          <w:sz w:val="45"/>
          <w:lang w:eastAsia="ko-KR"/>
        </w:rPr>
        <w:t>정의와</w:t>
      </w:r>
      <w:r>
        <w:rPr>
          <w:rFonts w:ascii="Aptos" w:eastAsia="맑은 고딕" w:hAnsi="Aptos"/>
          <w:sz w:val="45"/>
          <w:lang w:eastAsia="ko-KR"/>
        </w:rPr>
        <w:t xml:space="preserve"> </w:t>
      </w:r>
      <w:r>
        <w:rPr>
          <w:rFonts w:ascii="Aptos" w:eastAsia="맑은 고딕" w:hAnsi="Aptos"/>
          <w:sz w:val="45"/>
          <w:lang w:eastAsia="ko-KR"/>
        </w:rPr>
        <w:t>출처</w:t>
      </w:r>
      <w:r>
        <w:rPr>
          <w:rFonts w:ascii="Aptos" w:eastAsia="맑은 고딕" w:hAnsi="Aptos"/>
          <w:sz w:val="45"/>
          <w:lang w:eastAsia="ko-KR"/>
        </w:rPr>
        <w:t xml:space="preserve"> </w:t>
      </w:r>
      <w:r>
        <w:rPr>
          <w:rFonts w:ascii="Aptos" w:eastAsia="맑은 고딕" w:hAnsi="Aptos"/>
          <w:sz w:val="45"/>
          <w:lang w:eastAsia="ko-KR"/>
        </w:rPr>
        <w:t>계보</w:t>
      </w:r>
    </w:p>
    <w:p w14:paraId="72B9F0F1" w14:textId="77777777" w:rsidR="00945251" w:rsidRDefault="00000000">
      <w:pPr>
        <w:spacing w:after="260"/>
        <w:rPr>
          <w:lang w:eastAsia="ko-KR"/>
        </w:rPr>
      </w:pPr>
      <w:r>
        <w:rPr>
          <w:rFonts w:ascii="Aptos" w:hAnsi="Aptos"/>
          <w:b/>
          <w:color w:val="5A6470"/>
          <w:sz w:val="22"/>
          <w:lang w:eastAsia="ko-KR"/>
        </w:rPr>
        <w:t>Root source 8</w:t>
      </w:r>
      <w:r>
        <w:rPr>
          <w:rFonts w:ascii="Aptos" w:hAnsi="Aptos"/>
          <w:b/>
          <w:color w:val="5A6470"/>
          <w:sz w:val="22"/>
          <w:lang w:eastAsia="ko-KR"/>
        </w:rPr>
        <w:t>종과</w:t>
      </w:r>
      <w:r>
        <w:rPr>
          <w:rFonts w:ascii="Aptos" w:hAnsi="Aptos"/>
          <w:b/>
          <w:color w:val="5A6470"/>
          <w:sz w:val="22"/>
          <w:lang w:eastAsia="ko-KR"/>
        </w:rPr>
        <w:t xml:space="preserve"> </w:t>
      </w:r>
      <w:proofErr w:type="spellStart"/>
      <w:r>
        <w:rPr>
          <w:rFonts w:ascii="Aptos" w:hAnsi="Aptos"/>
          <w:b/>
          <w:color w:val="5A6470"/>
          <w:sz w:val="22"/>
          <w:lang w:eastAsia="ko-KR"/>
        </w:rPr>
        <w:t>이더리움</w:t>
      </w:r>
      <w:proofErr w:type="spellEnd"/>
      <w:r>
        <w:rPr>
          <w:rFonts w:ascii="Aptos" w:hAnsi="Aptos"/>
          <w:b/>
          <w:color w:val="5A6470"/>
          <w:sz w:val="22"/>
          <w:lang w:eastAsia="ko-KR"/>
        </w:rPr>
        <w:t xml:space="preserve"> </w:t>
      </w:r>
      <w:r>
        <w:rPr>
          <w:rFonts w:ascii="Aptos" w:hAnsi="Aptos"/>
          <w:b/>
          <w:color w:val="5A6470"/>
          <w:sz w:val="22"/>
          <w:lang w:eastAsia="ko-KR"/>
        </w:rPr>
        <w:t>이상탐지</w:t>
      </w:r>
      <w:r>
        <w:rPr>
          <w:rFonts w:ascii="Aptos" w:hAnsi="Aptos"/>
          <w:b/>
          <w:color w:val="5A6470"/>
          <w:sz w:val="22"/>
          <w:lang w:eastAsia="ko-KR"/>
        </w:rPr>
        <w:t xml:space="preserve"> </w:t>
      </w:r>
      <w:r>
        <w:rPr>
          <w:rFonts w:ascii="Aptos" w:hAnsi="Aptos"/>
          <w:b/>
          <w:color w:val="5A6470"/>
          <w:sz w:val="22"/>
          <w:lang w:eastAsia="ko-KR"/>
        </w:rPr>
        <w:t>데이터셋</w:t>
      </w:r>
      <w:r>
        <w:rPr>
          <w:rFonts w:ascii="Aptos" w:hAnsi="Aptos"/>
          <w:b/>
          <w:color w:val="5A6470"/>
          <w:sz w:val="22"/>
          <w:lang w:eastAsia="ko-KR"/>
        </w:rPr>
        <w:t xml:space="preserve"> 15</w:t>
      </w:r>
      <w:r>
        <w:rPr>
          <w:rFonts w:ascii="Aptos" w:hAnsi="Aptos"/>
          <w:b/>
          <w:color w:val="5A6470"/>
          <w:sz w:val="22"/>
          <w:lang w:eastAsia="ko-KR"/>
        </w:rPr>
        <w:t>종</w:t>
      </w:r>
      <w:r>
        <w:rPr>
          <w:rFonts w:ascii="Aptos" w:hAnsi="Aptos"/>
          <w:b/>
          <w:color w:val="5A6470"/>
          <w:sz w:val="22"/>
          <w:lang w:eastAsia="ko-KR"/>
        </w:rPr>
        <w:t xml:space="preserve"> </w:t>
      </w:r>
      <w:r>
        <w:rPr>
          <w:rFonts w:ascii="Aptos" w:hAnsi="Aptos"/>
          <w:b/>
          <w:color w:val="5A6470"/>
          <w:sz w:val="22"/>
          <w:lang w:eastAsia="ko-KR"/>
        </w:rPr>
        <w:t>정리</w:t>
      </w:r>
    </w:p>
    <w:p w14:paraId="625D4848" w14:textId="23BC370C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b/>
          <w:color w:val="17365D"/>
          <w:sz w:val="19"/>
          <w:lang w:eastAsia="ko-KR"/>
        </w:rPr>
        <w:t>목적</w:t>
      </w:r>
      <w:r w:rsidR="001D7539">
        <w:rPr>
          <w:rFonts w:ascii="Aptos" w:hAnsi="Aptos" w:hint="eastAsia"/>
          <w:b/>
          <w:color w:val="17365D"/>
          <w:sz w:val="19"/>
          <w:lang w:eastAsia="ko-KR"/>
        </w:rPr>
        <w:t>:</w:t>
      </w:r>
      <w:r>
        <w:rPr>
          <w:rFonts w:ascii="Aptos" w:hAnsi="Aptos"/>
          <w:b/>
          <w:color w:val="17365D"/>
          <w:sz w:val="19"/>
          <w:lang w:eastAsia="ko-KR"/>
        </w:rPr>
        <w:t xml:space="preserve">  </w:t>
      </w:r>
      <w:r>
        <w:rPr>
          <w:rFonts w:ascii="Aptos" w:hAnsi="Aptos"/>
          <w:sz w:val="19"/>
          <w:lang w:eastAsia="ko-KR"/>
        </w:rPr>
        <w:t>악성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최초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원천에서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어떻게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만들어지고</w:t>
      </w:r>
      <w:r>
        <w:rPr>
          <w:rFonts w:ascii="Aptos" w:hAnsi="Aptos"/>
          <w:sz w:val="19"/>
          <w:lang w:eastAsia="ko-KR"/>
        </w:rPr>
        <w:t xml:space="preserve"> 15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어떻게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전달되는지를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정리한다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원본의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세부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전수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집계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가운데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의미와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충돌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해석에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직접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필요한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수치와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보존했다</w:t>
      </w:r>
      <w:r>
        <w:rPr>
          <w:rFonts w:ascii="Aptos" w:hAnsi="Aptos"/>
          <w:sz w:val="19"/>
          <w:lang w:eastAsia="ko-KR"/>
        </w:rPr>
        <w:t>.</w:t>
      </w:r>
    </w:p>
    <w:p w14:paraId="2FAAE061" w14:textId="4AA0EF0D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b/>
          <w:color w:val="17365D"/>
          <w:sz w:val="19"/>
          <w:lang w:eastAsia="ko-KR"/>
        </w:rPr>
        <w:t>결론</w:t>
      </w:r>
      <w:r w:rsidR="001D7539">
        <w:rPr>
          <w:rFonts w:ascii="Aptos" w:hAnsi="Aptos" w:hint="eastAsia"/>
          <w:b/>
          <w:color w:val="17365D"/>
          <w:sz w:val="19"/>
          <w:lang w:eastAsia="ko-KR"/>
        </w:rPr>
        <w:t>:</w:t>
      </w:r>
      <w:r>
        <w:rPr>
          <w:rFonts w:ascii="Aptos" w:hAnsi="Aptos"/>
          <w:b/>
          <w:color w:val="17365D"/>
          <w:sz w:val="19"/>
          <w:lang w:eastAsia="ko-KR"/>
        </w:rPr>
        <w:t xml:space="preserve">  </w:t>
      </w:r>
      <w:r>
        <w:rPr>
          <w:rFonts w:ascii="Aptos" w:hAnsi="Aptos"/>
          <w:sz w:val="19"/>
          <w:lang w:eastAsia="ko-KR"/>
        </w:rPr>
        <w:t>Phishing</w:t>
      </w:r>
      <w:r>
        <w:rPr>
          <w:rFonts w:ascii="Aptos" w:hAnsi="Aptos"/>
          <w:sz w:val="19"/>
          <w:lang w:eastAsia="ko-KR"/>
        </w:rPr>
        <w:t>과</w:t>
      </w:r>
      <w:r>
        <w:rPr>
          <w:rFonts w:ascii="Aptos" w:hAnsi="Aptos"/>
          <w:sz w:val="19"/>
          <w:lang w:eastAsia="ko-KR"/>
        </w:rPr>
        <w:t xml:space="preserve"> Scam</w:t>
      </w:r>
      <w:r>
        <w:rPr>
          <w:rFonts w:ascii="Aptos" w:hAnsi="Aptos"/>
          <w:sz w:val="19"/>
          <w:lang w:eastAsia="ko-KR"/>
        </w:rPr>
        <w:t>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데이터셋마다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의미로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사용되지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대부분의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없이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외부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원천의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라벨이나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파일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소속을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유형처럼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사용한다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따라서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구체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행위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</w:t>
      </w:r>
      <w:r>
        <w:rPr>
          <w:rFonts w:ascii="Aptos" w:hAnsi="Aptos"/>
          <w:sz w:val="19"/>
          <w:lang w:eastAsia="ko-KR"/>
        </w:rPr>
        <w:t xml:space="preserve">, root source, </w:t>
      </w:r>
      <w:r>
        <w:rPr>
          <w:rFonts w:ascii="Aptos" w:hAnsi="Aptos"/>
          <w:sz w:val="19"/>
          <w:lang w:eastAsia="ko-KR"/>
        </w:rPr>
        <w:t>원시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버전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판정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근거를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함께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기록해야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한다</w:t>
      </w:r>
      <w:r>
        <w:rPr>
          <w:rFonts w:ascii="Aptos" w:hAnsi="Aptos"/>
          <w:sz w:val="19"/>
          <w:lang w:eastAsia="ko-KR"/>
        </w:rPr>
        <w:t>.</w:t>
      </w:r>
    </w:p>
    <w:p w14:paraId="496EA422" w14:textId="77777777" w:rsidR="00945251" w:rsidRDefault="00000000">
      <w:pPr>
        <w:pStyle w:val="1"/>
      </w:pPr>
      <w:r>
        <w:t xml:space="preserve">1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관점과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</w:t>
      </w:r>
      <w:r>
        <w:t>결론</w:t>
      </w:r>
    </w:p>
    <w:p w14:paraId="349B7D5A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proofErr w:type="spellStart"/>
      <w:r>
        <w:rPr>
          <w:rFonts w:ascii="Aptos" w:hAnsi="Aptos"/>
          <w:b/>
          <w:lang w:eastAsia="ko-KR"/>
        </w:rPr>
        <w:t>상하위</w:t>
      </w:r>
      <w:proofErr w:type="spellEnd"/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관계</w:t>
      </w:r>
      <w:r>
        <w:rPr>
          <w:rFonts w:ascii="Aptos" w:hAnsi="Aptos"/>
          <w:b/>
          <w:lang w:eastAsia="ko-KR"/>
        </w:rPr>
        <w:t xml:space="preserve">  </w:t>
      </w:r>
      <w:r>
        <w:rPr>
          <w:rFonts w:ascii="Aptos" w:hAnsi="Aptos"/>
          <w:lang w:eastAsia="ko-KR"/>
        </w:rPr>
        <w:t>Scam</w:t>
      </w:r>
      <w:r>
        <w:rPr>
          <w:rFonts w:ascii="Aptos" w:hAnsi="Aptos"/>
          <w:lang w:eastAsia="ko-KR"/>
        </w:rPr>
        <w:t>은</w:t>
      </w:r>
      <w:r>
        <w:rPr>
          <w:rFonts w:ascii="Aptos" w:hAnsi="Aptos"/>
          <w:lang w:eastAsia="ko-KR"/>
        </w:rPr>
        <w:t xml:space="preserve"> Phishing</w:t>
      </w:r>
      <w:r>
        <w:rPr>
          <w:rFonts w:ascii="Aptos" w:hAnsi="Aptos"/>
          <w:lang w:eastAsia="ko-KR"/>
        </w:rPr>
        <w:t>과</w:t>
      </w:r>
      <w:r>
        <w:rPr>
          <w:rFonts w:ascii="Aptos" w:hAnsi="Aptos"/>
          <w:lang w:eastAsia="ko-KR"/>
        </w:rPr>
        <w:t xml:space="preserve"> Trading Scam </w:t>
      </w:r>
      <w:r>
        <w:rPr>
          <w:rFonts w:ascii="Aptos" w:hAnsi="Aptos"/>
          <w:lang w:eastAsia="ko-KR"/>
        </w:rPr>
        <w:t>등을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포함하는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상위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범주로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쓰일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있다</w:t>
      </w:r>
      <w:r>
        <w:rPr>
          <w:rFonts w:ascii="Aptos" w:hAnsi="Aptos"/>
          <w:lang w:eastAsia="ko-KR"/>
        </w:rPr>
        <w:t xml:space="preserve">. </w:t>
      </w:r>
      <w:r>
        <w:rPr>
          <w:rFonts w:ascii="Aptos" w:hAnsi="Aptos"/>
          <w:lang w:eastAsia="ko-KR"/>
        </w:rPr>
        <w:t>두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값을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항상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배타적인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단일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클래스로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처리하면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정보가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왜곡된다</w:t>
      </w:r>
      <w:r>
        <w:rPr>
          <w:rFonts w:ascii="Aptos" w:hAnsi="Aptos"/>
          <w:lang w:eastAsia="ko-KR"/>
        </w:rPr>
        <w:t>.</w:t>
      </w:r>
    </w:p>
    <w:p w14:paraId="4C24A6BC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r>
        <w:rPr>
          <w:rFonts w:ascii="Aptos" w:hAnsi="Aptos"/>
          <w:b/>
          <w:lang w:eastAsia="ko-KR"/>
        </w:rPr>
        <w:t>정의와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포함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기준</w:t>
      </w:r>
      <w:r>
        <w:rPr>
          <w:rFonts w:ascii="Aptos" w:hAnsi="Aptos"/>
          <w:b/>
          <w:lang w:eastAsia="ko-KR"/>
        </w:rPr>
        <w:t xml:space="preserve">  </w:t>
      </w:r>
      <w:r>
        <w:rPr>
          <w:rFonts w:ascii="Aptos" w:hAnsi="Aptos"/>
          <w:lang w:eastAsia="ko-KR"/>
        </w:rPr>
        <w:t>주소를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데이터셋에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넣는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기준과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그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주소의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악성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유형을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정의하는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기준은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다르다</w:t>
      </w:r>
      <w:r>
        <w:rPr>
          <w:rFonts w:ascii="Aptos" w:hAnsi="Aptos"/>
          <w:lang w:eastAsia="ko-KR"/>
        </w:rPr>
        <w:t xml:space="preserve">. </w:t>
      </w:r>
      <w:r>
        <w:rPr>
          <w:rFonts w:ascii="Aptos" w:hAnsi="Aptos"/>
          <w:lang w:eastAsia="ko-KR"/>
        </w:rPr>
        <w:t>둘을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분리해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확인해야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한다</w:t>
      </w:r>
      <w:r>
        <w:rPr>
          <w:rFonts w:ascii="Aptos" w:hAnsi="Aptos"/>
          <w:lang w:eastAsia="ko-KR"/>
        </w:rPr>
        <w:t>.</w:t>
      </w:r>
    </w:p>
    <w:p w14:paraId="351D4740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r>
        <w:rPr>
          <w:rFonts w:ascii="Aptos" w:hAnsi="Aptos"/>
          <w:b/>
          <w:lang w:eastAsia="ko-KR"/>
        </w:rPr>
        <w:t>원천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계보</w:t>
      </w:r>
      <w:r>
        <w:rPr>
          <w:rFonts w:ascii="Aptos" w:hAnsi="Aptos"/>
          <w:b/>
          <w:lang w:eastAsia="ko-KR"/>
        </w:rPr>
        <w:t xml:space="preserve">  </w:t>
      </w:r>
      <w:r>
        <w:rPr>
          <w:rFonts w:ascii="Aptos" w:hAnsi="Aptos"/>
          <w:lang w:eastAsia="ko-KR"/>
        </w:rPr>
        <w:t>같은</w:t>
      </w:r>
      <w:r>
        <w:rPr>
          <w:rFonts w:ascii="Aptos" w:hAnsi="Aptos"/>
          <w:lang w:eastAsia="ko-KR"/>
        </w:rPr>
        <w:t xml:space="preserve"> </w:t>
      </w:r>
      <w:proofErr w:type="spellStart"/>
      <w:r>
        <w:rPr>
          <w:rFonts w:ascii="Aptos" w:hAnsi="Aptos"/>
          <w:lang w:eastAsia="ko-KR"/>
        </w:rPr>
        <w:t>Etherscan</w:t>
      </w:r>
      <w:proofErr w:type="spellEnd"/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또는</w:t>
      </w:r>
      <w:r>
        <w:rPr>
          <w:rFonts w:ascii="Aptos" w:hAnsi="Aptos"/>
          <w:lang w:eastAsia="ko-KR"/>
        </w:rPr>
        <w:t xml:space="preserve"> </w:t>
      </w:r>
      <w:proofErr w:type="spellStart"/>
      <w:r>
        <w:rPr>
          <w:rFonts w:ascii="Aptos" w:hAnsi="Aptos"/>
          <w:lang w:eastAsia="ko-KR"/>
        </w:rPr>
        <w:t>EtherScamDB</w:t>
      </w:r>
      <w:proofErr w:type="spellEnd"/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자료를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재배포한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데이터셋들은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서로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독립된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판정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근거가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아니다</w:t>
      </w:r>
      <w:r>
        <w:rPr>
          <w:rFonts w:ascii="Aptos" w:hAnsi="Aptos"/>
          <w:lang w:eastAsia="ko-KR"/>
        </w:rPr>
        <w:t>.</w:t>
      </w:r>
    </w:p>
    <w:p w14:paraId="3F432AA2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r>
        <w:rPr>
          <w:rFonts w:ascii="Aptos" w:hAnsi="Aptos"/>
          <w:b/>
          <w:lang w:eastAsia="ko-KR"/>
        </w:rPr>
        <w:t>시점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의존성</w:t>
      </w:r>
      <w:r>
        <w:rPr>
          <w:rFonts w:ascii="Aptos" w:hAnsi="Aptos"/>
          <w:b/>
          <w:lang w:eastAsia="ko-KR"/>
        </w:rPr>
        <w:t xml:space="preserve">  </w:t>
      </w:r>
      <w:r>
        <w:rPr>
          <w:rFonts w:ascii="Aptos" w:hAnsi="Aptos"/>
          <w:lang w:eastAsia="ko-KR"/>
        </w:rPr>
        <w:t>레지스트리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어휘와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법적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지정은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바뀔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있다</w:t>
      </w:r>
      <w:r>
        <w:rPr>
          <w:rFonts w:ascii="Aptos" w:hAnsi="Aptos"/>
          <w:lang w:eastAsia="ko-KR"/>
        </w:rPr>
        <w:t xml:space="preserve">. </w:t>
      </w:r>
      <w:r>
        <w:rPr>
          <w:rFonts w:ascii="Aptos" w:hAnsi="Aptos"/>
          <w:lang w:eastAsia="ko-KR"/>
        </w:rPr>
        <w:t>같은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주소의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라벨도</w:t>
      </w:r>
      <w:r>
        <w:rPr>
          <w:rFonts w:ascii="Aptos" w:hAnsi="Aptos"/>
          <w:lang w:eastAsia="ko-KR"/>
        </w:rPr>
        <w:t xml:space="preserve"> snapshot </w:t>
      </w:r>
      <w:r>
        <w:rPr>
          <w:rFonts w:ascii="Aptos" w:hAnsi="Aptos"/>
          <w:lang w:eastAsia="ko-KR"/>
        </w:rPr>
        <w:t>시점에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따라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달라질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있다</w:t>
      </w:r>
      <w:r>
        <w:rPr>
          <w:rFonts w:ascii="Aptos" w:hAnsi="Aptos"/>
          <w:lang w:eastAsia="ko-KR"/>
        </w:rPr>
        <w:t>.</w:t>
      </w:r>
    </w:p>
    <w:p w14:paraId="0EC74E2A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r>
        <w:rPr>
          <w:rFonts w:ascii="Aptos" w:hAnsi="Aptos"/>
          <w:b/>
          <w:lang w:eastAsia="ko-KR"/>
        </w:rPr>
        <w:t>서로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다른</w:t>
      </w:r>
      <w:r>
        <w:rPr>
          <w:rFonts w:ascii="Aptos" w:hAnsi="Aptos"/>
          <w:b/>
          <w:lang w:eastAsia="ko-KR"/>
        </w:rPr>
        <w:t xml:space="preserve"> </w:t>
      </w:r>
      <w:proofErr w:type="spellStart"/>
      <w:r>
        <w:rPr>
          <w:rFonts w:ascii="Aptos" w:hAnsi="Aptos"/>
          <w:b/>
          <w:lang w:eastAsia="ko-KR"/>
        </w:rPr>
        <w:t>의미축</w:t>
      </w:r>
      <w:proofErr w:type="spellEnd"/>
      <w:r>
        <w:rPr>
          <w:rFonts w:ascii="Aptos" w:hAnsi="Aptos"/>
          <w:b/>
          <w:lang w:eastAsia="ko-KR"/>
        </w:rPr>
        <w:t xml:space="preserve">  </w:t>
      </w:r>
      <w:r>
        <w:rPr>
          <w:rFonts w:ascii="Aptos" w:hAnsi="Aptos"/>
          <w:lang w:eastAsia="ko-KR"/>
        </w:rPr>
        <w:t>Phishing</w:t>
      </w:r>
      <w:r>
        <w:rPr>
          <w:rFonts w:ascii="Aptos" w:hAnsi="Aptos"/>
          <w:lang w:eastAsia="ko-KR"/>
        </w:rPr>
        <w:t>과</w:t>
      </w:r>
      <w:r>
        <w:rPr>
          <w:rFonts w:ascii="Aptos" w:hAnsi="Aptos"/>
          <w:lang w:eastAsia="ko-KR"/>
        </w:rPr>
        <w:t xml:space="preserve"> Heist</w:t>
      </w:r>
      <w:r>
        <w:rPr>
          <w:rFonts w:ascii="Aptos" w:hAnsi="Aptos"/>
          <w:lang w:eastAsia="ko-KR"/>
        </w:rPr>
        <w:t>는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행위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유형</w:t>
      </w:r>
      <w:r>
        <w:rPr>
          <w:rFonts w:ascii="Aptos" w:hAnsi="Aptos"/>
          <w:lang w:eastAsia="ko-KR"/>
        </w:rPr>
        <w:t>, Wash Trading</w:t>
      </w:r>
      <w:r>
        <w:rPr>
          <w:rFonts w:ascii="Aptos" w:hAnsi="Aptos"/>
          <w:lang w:eastAsia="ko-KR"/>
        </w:rPr>
        <w:t>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거래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패턴</w:t>
      </w:r>
      <w:r>
        <w:rPr>
          <w:rFonts w:ascii="Aptos" w:hAnsi="Aptos"/>
          <w:lang w:eastAsia="ko-KR"/>
        </w:rPr>
        <w:t>, Sanctioned</w:t>
      </w:r>
      <w:r>
        <w:rPr>
          <w:rFonts w:ascii="Aptos" w:hAnsi="Aptos"/>
          <w:lang w:eastAsia="ko-KR"/>
        </w:rPr>
        <w:t>는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법적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상태다</w:t>
      </w:r>
      <w:r>
        <w:rPr>
          <w:rFonts w:ascii="Aptos" w:hAnsi="Aptos"/>
          <w:lang w:eastAsia="ko-KR"/>
        </w:rPr>
        <w:t xml:space="preserve">. </w:t>
      </w:r>
      <w:r>
        <w:rPr>
          <w:rFonts w:ascii="Aptos" w:hAnsi="Aptos"/>
          <w:lang w:eastAsia="ko-KR"/>
        </w:rPr>
        <w:t>한</w:t>
      </w:r>
      <w:r>
        <w:rPr>
          <w:rFonts w:ascii="Aptos" w:hAnsi="Aptos"/>
          <w:lang w:eastAsia="ko-KR"/>
        </w:rPr>
        <w:t xml:space="preserve"> </w:t>
      </w:r>
      <w:proofErr w:type="spellStart"/>
      <w:r>
        <w:rPr>
          <w:rFonts w:ascii="Aptos" w:hAnsi="Aptos"/>
          <w:lang w:eastAsia="ko-KR"/>
        </w:rPr>
        <w:t>분류축으로</w:t>
      </w:r>
      <w:proofErr w:type="spellEnd"/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단순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병합하지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않는다</w:t>
      </w:r>
      <w:r>
        <w:rPr>
          <w:rFonts w:ascii="Aptos" w:hAnsi="Aptos"/>
          <w:lang w:eastAsia="ko-KR"/>
        </w:rPr>
        <w:t>.</w:t>
      </w:r>
    </w:p>
    <w:p w14:paraId="0F0E5569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r>
        <w:rPr>
          <w:rFonts w:ascii="Aptos" w:hAnsi="Aptos"/>
          <w:b/>
          <w:lang w:eastAsia="ko-KR"/>
        </w:rPr>
        <w:t>정상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라벨</w:t>
      </w:r>
      <w:r>
        <w:rPr>
          <w:rFonts w:ascii="Aptos" w:hAnsi="Aptos"/>
          <w:b/>
          <w:lang w:eastAsia="ko-KR"/>
        </w:rPr>
        <w:t xml:space="preserve">  </w:t>
      </w:r>
      <w:r>
        <w:rPr>
          <w:rFonts w:ascii="Aptos" w:hAnsi="Aptos"/>
          <w:lang w:eastAsia="ko-KR"/>
        </w:rPr>
        <w:t>미신고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또는</w:t>
      </w:r>
      <w:r>
        <w:rPr>
          <w:rFonts w:ascii="Aptos" w:hAnsi="Aptos"/>
          <w:lang w:eastAsia="ko-KR"/>
        </w:rPr>
        <w:t xml:space="preserve"> unlabeled </w:t>
      </w:r>
      <w:r>
        <w:rPr>
          <w:rFonts w:ascii="Aptos" w:hAnsi="Aptos"/>
          <w:lang w:eastAsia="ko-KR"/>
        </w:rPr>
        <w:t>주소를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검증된</w:t>
      </w:r>
      <w:r>
        <w:rPr>
          <w:rFonts w:ascii="Aptos" w:hAnsi="Aptos"/>
          <w:lang w:eastAsia="ko-KR"/>
        </w:rPr>
        <w:t xml:space="preserve"> benign</w:t>
      </w:r>
      <w:r>
        <w:rPr>
          <w:rFonts w:ascii="Aptos" w:hAnsi="Aptos"/>
          <w:lang w:eastAsia="ko-KR"/>
        </w:rPr>
        <w:t>으로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간주하지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않는다</w:t>
      </w:r>
      <w:r>
        <w:rPr>
          <w:rFonts w:ascii="Aptos" w:hAnsi="Aptos"/>
          <w:lang w:eastAsia="ko-KR"/>
        </w:rPr>
        <w:t xml:space="preserve">. </w:t>
      </w:r>
      <w:r>
        <w:rPr>
          <w:rFonts w:ascii="Aptos" w:hAnsi="Aptos"/>
          <w:lang w:eastAsia="ko-KR"/>
        </w:rPr>
        <w:t>정상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후보의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생성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방식과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한계를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별도로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기록한다</w:t>
      </w:r>
      <w:r>
        <w:rPr>
          <w:rFonts w:ascii="Aptos" w:hAnsi="Aptos"/>
          <w:lang w:eastAsia="ko-KR"/>
        </w:rPr>
        <w:t>.</w:t>
      </w:r>
    </w:p>
    <w:p w14:paraId="33EF60CE" w14:textId="77777777" w:rsidR="00945251" w:rsidRDefault="00000000">
      <w:pPr>
        <w:pStyle w:val="21"/>
      </w:pPr>
      <w:r>
        <w:t xml:space="preserve">1.1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문서화의</w:t>
      </w:r>
      <w:proofErr w:type="spellEnd"/>
      <w:r>
        <w:t xml:space="preserve"> </w:t>
      </w:r>
      <w:r>
        <w:t>세</w:t>
      </w:r>
      <w:r>
        <w:t xml:space="preserve"> </w:t>
      </w:r>
      <w:r>
        <w:t>단계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402"/>
        <w:gridCol w:w="4365"/>
      </w:tblGrid>
      <w:tr w:rsidR="00945251" w14:paraId="333ADCB6" w14:textId="77777777">
        <w:trPr>
          <w:cantSplit/>
          <w:tblHeader/>
          <w:jc w:val="center"/>
        </w:trPr>
        <w:tc>
          <w:tcPr>
            <w:tcW w:w="1587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619981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단계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4A951A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확인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질문</w:t>
            </w:r>
          </w:p>
        </w:tc>
        <w:tc>
          <w:tcPr>
            <w:tcW w:w="4365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46B282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예시</w:t>
            </w:r>
          </w:p>
        </w:tc>
      </w:tr>
      <w:tr w:rsidR="00945251" w14:paraId="088062B6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320C24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포함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기준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08C5BD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어떤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데이터셋에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넣는가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96C13F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ascii="Aptos" w:hAnsi="Aptos"/>
                <w:sz w:val="16"/>
                <w:lang w:eastAsia="ko-KR"/>
              </w:rPr>
              <w:t>Etherscan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>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특정</w:t>
            </w:r>
            <w:r>
              <w:rPr>
                <w:rFonts w:ascii="Aptos" w:hAnsi="Aptos"/>
                <w:sz w:val="16"/>
                <w:lang w:eastAsia="ko-KR"/>
              </w:rPr>
              <w:t xml:space="preserve"> label</w:t>
            </w:r>
            <w:r>
              <w:rPr>
                <w:rFonts w:ascii="Aptos" w:hAnsi="Aptos"/>
                <w:sz w:val="16"/>
                <w:lang w:eastAsia="ko-KR"/>
              </w:rPr>
              <w:t>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있는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수집</w:t>
            </w:r>
          </w:p>
        </w:tc>
      </w:tr>
      <w:tr w:rsidR="00945251" w14:paraId="430C75E7" w14:textId="77777777">
        <w:trPr>
          <w:cantSplit/>
          <w:jc w:val="center"/>
        </w:trPr>
        <w:tc>
          <w:tcPr>
            <w:tcW w:w="1587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5784E8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유형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정의</w:t>
            </w:r>
            <w:proofErr w:type="spellEnd"/>
          </w:p>
        </w:tc>
        <w:tc>
          <w:tcPr>
            <w:tcW w:w="3402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92993C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포함된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어떤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악성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행위로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해석하는가</w:t>
            </w:r>
          </w:p>
        </w:tc>
        <w:tc>
          <w:tcPr>
            <w:tcW w:w="4365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0D94A6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Phishing</w:t>
            </w:r>
            <w:r>
              <w:rPr>
                <w:rFonts w:ascii="Aptos" w:hAnsi="Aptos"/>
                <w:sz w:val="16"/>
                <w:lang w:eastAsia="ko-KR"/>
              </w:rPr>
              <w:t>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자격증명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탈취</w:t>
            </w:r>
            <w:r>
              <w:rPr>
                <w:rFonts w:ascii="Aptos" w:hAnsi="Aptos"/>
                <w:sz w:val="16"/>
                <w:lang w:eastAsia="ko-KR"/>
              </w:rPr>
              <w:t>, Trading Scam</w:t>
            </w:r>
            <w:r>
              <w:rPr>
                <w:rFonts w:ascii="Aptos" w:hAnsi="Aptos"/>
                <w:sz w:val="16"/>
                <w:lang w:eastAsia="ko-KR"/>
              </w:rPr>
              <w:t>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직접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자산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편취</w:t>
            </w:r>
          </w:p>
        </w:tc>
      </w:tr>
      <w:tr w:rsidR="00945251" w14:paraId="5A4BA350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13F157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주소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단위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전달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1E68F4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정의된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유형이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배포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파일의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각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남는가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AD2405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 xml:space="preserve">type </w:t>
            </w:r>
            <w:r>
              <w:rPr>
                <w:rFonts w:ascii="Aptos" w:hAnsi="Aptos"/>
                <w:sz w:val="16"/>
                <w:lang w:eastAsia="ko-KR"/>
              </w:rPr>
              <w:t>컬럼과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원천</w:t>
            </w:r>
            <w:r>
              <w:rPr>
                <w:rFonts w:ascii="Aptos" w:hAnsi="Aptos"/>
                <w:sz w:val="16"/>
                <w:lang w:eastAsia="ko-KR"/>
              </w:rPr>
              <w:t>·</w:t>
            </w:r>
            <w:r>
              <w:rPr>
                <w:rFonts w:ascii="Aptos" w:hAnsi="Aptos"/>
                <w:sz w:val="16"/>
                <w:lang w:eastAsia="ko-KR"/>
              </w:rPr>
              <w:t>버전을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주소별로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보존</w:t>
            </w:r>
          </w:p>
        </w:tc>
      </w:tr>
    </w:tbl>
    <w:p w14:paraId="22C5298D" w14:textId="77777777" w:rsidR="00945251" w:rsidRDefault="00945251">
      <w:pPr>
        <w:spacing w:after="0"/>
        <w:rPr>
          <w:lang w:eastAsia="ko-KR"/>
        </w:rPr>
      </w:pPr>
    </w:p>
    <w:p w14:paraId="00D7D8DF" w14:textId="77777777" w:rsidR="0094525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A7A3E6" w14:textId="77777777" w:rsidR="00945251" w:rsidRDefault="00000000">
      <w:pPr>
        <w:pStyle w:val="21"/>
      </w:pPr>
      <w:r>
        <w:lastRenderedPageBreak/>
        <w:t xml:space="preserve">1.2 </w:t>
      </w:r>
      <w:proofErr w:type="spellStart"/>
      <w:r>
        <w:t>권장</w:t>
      </w:r>
      <w:proofErr w:type="spellEnd"/>
      <w:r>
        <w:t xml:space="preserve"> </w:t>
      </w:r>
      <w:proofErr w:type="spellStart"/>
      <w:r>
        <w:t>의미축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819"/>
      </w:tblGrid>
      <w:tr w:rsidR="00945251" w14:paraId="26EB355B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4793F0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축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031410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대표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값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25744B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의미</w:t>
            </w:r>
          </w:p>
        </w:tc>
      </w:tr>
      <w:tr w:rsidR="00945251" w14:paraId="4F7B320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AA699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상위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범주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85FA73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Scam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E5D077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세부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유형을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모르거나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여러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사기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유형을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포괄할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때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사용</w:t>
            </w:r>
          </w:p>
        </w:tc>
      </w:tr>
      <w:tr w:rsidR="00945251" w14:paraId="3440A830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3B3DB7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구체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행위</w:t>
            </w:r>
            <w:proofErr w:type="spellEnd"/>
          </w:p>
        </w:tc>
        <w:tc>
          <w:tcPr>
            <w:tcW w:w="2835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BB6308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Phishing, Trading Scam, Heist/Hack, Ponzi</w:t>
            </w:r>
          </w:p>
        </w:tc>
        <w:tc>
          <w:tcPr>
            <w:tcW w:w="4819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D303AC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공격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방식과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피해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메커니즘을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표현</w:t>
            </w:r>
          </w:p>
        </w:tc>
      </w:tr>
      <w:tr w:rsidR="00945251" w14:paraId="73E26DE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116F3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거래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패턴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5A3622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Wash Trading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DB5F43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거래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휴리스틱에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따른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시장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조작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여부</w:t>
            </w:r>
          </w:p>
        </w:tc>
      </w:tr>
      <w:tr w:rsidR="00945251" w14:paraId="74F9C476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9FD5BE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법적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상태</w:t>
            </w:r>
            <w:proofErr w:type="spellEnd"/>
          </w:p>
        </w:tc>
        <w:tc>
          <w:tcPr>
            <w:tcW w:w="2835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D7C027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Sanctioned</w:t>
            </w:r>
          </w:p>
        </w:tc>
        <w:tc>
          <w:tcPr>
            <w:tcW w:w="4819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F361BF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기관의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법적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지정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상태</w:t>
            </w:r>
          </w:p>
        </w:tc>
      </w:tr>
      <w:tr w:rsidR="00945251" w14:paraId="5823424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F2C82C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주소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역할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F609A3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Attacker, Recipient, Service, Victim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DCA143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같은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안에서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수행한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역할</w:t>
            </w:r>
          </w:p>
        </w:tc>
      </w:tr>
    </w:tbl>
    <w:p w14:paraId="5BB3A8AA" w14:textId="77777777" w:rsidR="00945251" w:rsidRDefault="00945251">
      <w:pPr>
        <w:spacing w:after="0"/>
        <w:rPr>
          <w:lang w:eastAsia="ko-KR"/>
        </w:rPr>
      </w:pPr>
    </w:p>
    <w:p w14:paraId="165A650A" w14:textId="77777777" w:rsidR="00945251" w:rsidRDefault="00000000">
      <w:pPr>
        <w:pStyle w:val="1"/>
        <w:rPr>
          <w:lang w:eastAsia="ko-KR"/>
        </w:rPr>
      </w:pPr>
      <w:r>
        <w:rPr>
          <w:lang w:eastAsia="ko-KR"/>
        </w:rPr>
        <w:t>2 Root source 8</w:t>
      </w:r>
      <w:r>
        <w:rPr>
          <w:lang w:eastAsia="ko-KR"/>
        </w:rPr>
        <w:t>종의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4E2FDF6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Root source</w:t>
      </w:r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최초로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만들어지는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기관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레지스트리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판정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쿼리를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뜻한다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데이터셋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이름보다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원천의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버전이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실제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의미를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결정한다</w:t>
      </w:r>
      <w:r>
        <w:rPr>
          <w:rFonts w:ascii="Aptos" w:hAnsi="Aptos"/>
          <w:sz w:val="19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1247"/>
        <w:gridCol w:w="3572"/>
      </w:tblGrid>
      <w:tr w:rsidR="00945251" w14:paraId="5BC5DDA6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3358B3A" w14:textId="77777777" w:rsidR="00945251" w:rsidRDefault="00000000"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Root source</w:t>
            </w:r>
          </w:p>
        </w:tc>
        <w:tc>
          <w:tcPr>
            <w:tcW w:w="2551" w:type="dxa"/>
            <w:shd w:val="clear" w:color="auto" w:fill="17365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2B0724" w14:textId="77777777" w:rsidR="00945251" w:rsidRDefault="00000000"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라벨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체계</w:t>
            </w:r>
          </w:p>
        </w:tc>
        <w:tc>
          <w:tcPr>
            <w:tcW w:w="1247" w:type="dxa"/>
            <w:shd w:val="clear" w:color="auto" w:fill="17365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BDA61B" w14:textId="77777777" w:rsidR="00945251" w:rsidRDefault="00000000"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유형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정의</w:t>
            </w:r>
          </w:p>
        </w:tc>
        <w:tc>
          <w:tcPr>
            <w:tcW w:w="3572" w:type="dxa"/>
            <w:shd w:val="clear" w:color="auto" w:fill="17365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9A0BDD" w14:textId="77777777" w:rsidR="00945251" w:rsidRDefault="00000000"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판정의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성격</w:t>
            </w:r>
          </w:p>
        </w:tc>
      </w:tr>
      <w:tr w:rsidR="00945251" w14:paraId="250C617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D50444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Etherscan</w:t>
            </w:r>
          </w:p>
        </w:tc>
        <w:tc>
          <w:tcPr>
            <w:tcW w:w="255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11922D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Name Tag / Label / Public Note</w:t>
            </w: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8218A4A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없음</w:t>
            </w:r>
          </w:p>
        </w:tc>
        <w:tc>
          <w:tcPr>
            <w:tcW w:w="35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C2E65D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주소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신고와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공개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태그</w:t>
            </w:r>
          </w:p>
        </w:tc>
      </w:tr>
      <w:tr w:rsidR="00945251" w14:paraId="7539B0BE" w14:textId="77777777">
        <w:trPr>
          <w:cantSplit/>
          <w:jc w:val="center"/>
        </w:trPr>
        <w:tc>
          <w:tcPr>
            <w:tcW w:w="1984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702F5DA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EtherScamDB</w:t>
            </w:r>
          </w:p>
        </w:tc>
        <w:tc>
          <w:tcPr>
            <w:tcW w:w="2551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9EA92C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사례</w:t>
            </w:r>
            <w:r>
              <w:rPr>
                <w:rFonts w:ascii="Aptos" w:hAnsi="Aptos"/>
                <w:sz w:val="16"/>
              </w:rPr>
              <w:t xml:space="preserve"> category</w:t>
            </w:r>
          </w:p>
        </w:tc>
        <w:tc>
          <w:tcPr>
            <w:tcW w:w="1247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CCCFC4A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없음</w:t>
            </w:r>
          </w:p>
        </w:tc>
        <w:tc>
          <w:tcPr>
            <w:tcW w:w="3572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F76DBC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도메인</w:t>
            </w:r>
            <w:r>
              <w:rPr>
                <w:rFonts w:ascii="Aptos" w:hAnsi="Aptos"/>
                <w:sz w:val="16"/>
                <w:lang w:eastAsia="ko-KR"/>
              </w:rPr>
              <w:t>·</w:t>
            </w:r>
            <w:r>
              <w:rPr>
                <w:rFonts w:ascii="Aptos" w:hAnsi="Aptos"/>
                <w:sz w:val="16"/>
                <w:lang w:eastAsia="ko-KR"/>
              </w:rPr>
              <w:t>보안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사건에서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전파</w:t>
            </w:r>
          </w:p>
        </w:tc>
      </w:tr>
      <w:tr w:rsidR="00945251" w14:paraId="47C9665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3E5525" w14:textId="77777777" w:rsidR="00945251" w:rsidRDefault="00000000">
            <w:pPr>
              <w:spacing w:after="0" w:line="247" w:lineRule="auto"/>
            </w:pPr>
            <w:proofErr w:type="spellStart"/>
            <w:r>
              <w:rPr>
                <w:rFonts w:ascii="Aptos" w:hAnsi="Aptos"/>
                <w:sz w:val="16"/>
              </w:rPr>
              <w:t>CryptoScamDB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F554A7B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후속</w:t>
            </w:r>
            <w:r>
              <w:rPr>
                <w:rFonts w:ascii="Aptos" w:hAnsi="Aptos"/>
                <w:sz w:val="16"/>
              </w:rPr>
              <w:t xml:space="preserve"> category</w:t>
            </w: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170296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없음</w:t>
            </w:r>
          </w:p>
        </w:tc>
        <w:tc>
          <w:tcPr>
            <w:tcW w:w="35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CB0D48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어휘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개정과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  <w:lang w:eastAsia="ko-KR"/>
              </w:rPr>
              <w:t>재분류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발생</w:t>
            </w:r>
          </w:p>
        </w:tc>
      </w:tr>
      <w:tr w:rsidR="00945251" w14:paraId="0152FC63" w14:textId="77777777">
        <w:trPr>
          <w:cantSplit/>
          <w:jc w:val="center"/>
        </w:trPr>
        <w:tc>
          <w:tcPr>
            <w:tcW w:w="1984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468C425" w14:textId="77777777" w:rsidR="00945251" w:rsidRDefault="00000000">
            <w:pPr>
              <w:spacing w:after="0" w:line="247" w:lineRule="auto"/>
            </w:pPr>
            <w:proofErr w:type="spellStart"/>
            <w:r>
              <w:rPr>
                <w:rFonts w:ascii="Aptos" w:hAnsi="Aptos"/>
                <w:sz w:val="16"/>
              </w:rPr>
              <w:t>Chainabuse</w:t>
            </w:r>
            <w:proofErr w:type="spellEnd"/>
          </w:p>
        </w:tc>
        <w:tc>
          <w:tcPr>
            <w:tcW w:w="2551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39886D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16</w:t>
            </w:r>
            <w:r>
              <w:rPr>
                <w:rFonts w:ascii="Aptos" w:hAnsi="Aptos"/>
                <w:sz w:val="16"/>
              </w:rPr>
              <w:t>개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신고</w:t>
            </w:r>
            <w:r>
              <w:rPr>
                <w:rFonts w:ascii="Aptos" w:hAnsi="Aptos"/>
                <w:sz w:val="16"/>
              </w:rPr>
              <w:t xml:space="preserve"> category</w:t>
            </w:r>
          </w:p>
        </w:tc>
        <w:tc>
          <w:tcPr>
            <w:tcW w:w="1247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336DED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있음</w:t>
            </w:r>
          </w:p>
        </w:tc>
        <w:tc>
          <w:tcPr>
            <w:tcW w:w="3572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0CFD03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 xml:space="preserve">self-reported </w:t>
            </w:r>
            <w:r>
              <w:rPr>
                <w:rFonts w:ascii="Aptos" w:hAnsi="Aptos"/>
                <w:sz w:val="16"/>
              </w:rPr>
              <w:t>피해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신고</w:t>
            </w:r>
          </w:p>
        </w:tc>
      </w:tr>
      <w:tr w:rsidR="00945251" w14:paraId="7E103B7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7A92074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Ethereum Ponzi Dataset</w:t>
            </w:r>
          </w:p>
        </w:tc>
        <w:tc>
          <w:tcPr>
            <w:tcW w:w="255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4EEEB6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 xml:space="preserve">Ponzi </w:t>
            </w:r>
            <w:r>
              <w:rPr>
                <w:rFonts w:ascii="Aptos" w:hAnsi="Aptos"/>
                <w:sz w:val="16"/>
              </w:rPr>
              <w:t>이진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라벨</w:t>
            </w: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28A8FE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부분</w:t>
            </w:r>
          </w:p>
        </w:tc>
        <w:tc>
          <w:tcPr>
            <w:tcW w:w="35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E7C8D3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공개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  <w:lang w:eastAsia="ko-KR"/>
              </w:rPr>
              <w:t>컨트랙트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수동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검수</w:t>
            </w:r>
          </w:p>
        </w:tc>
      </w:tr>
      <w:tr w:rsidR="00945251" w14:paraId="5437081E" w14:textId="77777777">
        <w:trPr>
          <w:cantSplit/>
          <w:jc w:val="center"/>
        </w:trPr>
        <w:tc>
          <w:tcPr>
            <w:tcW w:w="1984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C624E3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Dune</w:t>
            </w:r>
          </w:p>
        </w:tc>
        <w:tc>
          <w:tcPr>
            <w:tcW w:w="2551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81FE97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Wash Trading</w:t>
            </w:r>
          </w:p>
        </w:tc>
        <w:tc>
          <w:tcPr>
            <w:tcW w:w="1247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10D6CD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있음</w:t>
            </w:r>
          </w:p>
        </w:tc>
        <w:tc>
          <w:tcPr>
            <w:tcW w:w="3572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0D3855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거래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패턴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휴리스틱</w:t>
            </w:r>
          </w:p>
        </w:tc>
      </w:tr>
      <w:tr w:rsidR="00945251" w14:paraId="0400AEA3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3F4EAC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WalletExplorer</w:t>
            </w:r>
          </w:p>
        </w:tc>
        <w:tc>
          <w:tcPr>
            <w:tcW w:w="255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BA0C47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거래소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지갑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식별</w:t>
            </w:r>
          </w:p>
        </w:tc>
        <w:tc>
          <w:tcPr>
            <w:tcW w:w="124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75D9EF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해당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없음</w:t>
            </w:r>
          </w:p>
        </w:tc>
        <w:tc>
          <w:tcPr>
            <w:tcW w:w="35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366D02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정상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후보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구성에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사용</w:t>
            </w:r>
          </w:p>
        </w:tc>
      </w:tr>
      <w:tr w:rsidR="00945251" w14:paraId="3A087921" w14:textId="77777777">
        <w:trPr>
          <w:cantSplit/>
          <w:jc w:val="center"/>
        </w:trPr>
        <w:tc>
          <w:tcPr>
            <w:tcW w:w="1984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384C94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OFAC</w:t>
            </w:r>
          </w:p>
        </w:tc>
        <w:tc>
          <w:tcPr>
            <w:tcW w:w="2551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DE876E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제재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프로그램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태그</w:t>
            </w:r>
          </w:p>
        </w:tc>
        <w:tc>
          <w:tcPr>
            <w:tcW w:w="1247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FE739B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해당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없음</w:t>
            </w:r>
          </w:p>
        </w:tc>
        <w:tc>
          <w:tcPr>
            <w:tcW w:w="3572" w:type="dxa"/>
            <w:shd w:val="clear" w:color="auto" w:fill="F4F7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AA5E9D6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법적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지정과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식별자</w:t>
            </w:r>
          </w:p>
        </w:tc>
      </w:tr>
    </w:tbl>
    <w:p w14:paraId="721BBE47" w14:textId="77777777" w:rsidR="00945251" w:rsidRDefault="00945251">
      <w:pPr>
        <w:spacing w:after="0"/>
        <w:rPr>
          <w:lang w:eastAsia="ko-KR"/>
        </w:rPr>
      </w:pPr>
    </w:p>
    <w:p w14:paraId="2D5F9B16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proofErr w:type="spellStart"/>
      <w:r>
        <w:rPr>
          <w:lang w:eastAsia="ko-KR"/>
        </w:rPr>
        <w:t>Etherscan</w:t>
      </w:r>
      <w:proofErr w:type="spellEnd"/>
    </w:p>
    <w:p w14:paraId="47CD670B" w14:textId="77777777" w:rsidR="00945251" w:rsidRDefault="00000000">
      <w:pPr>
        <w:spacing w:line="288" w:lineRule="auto"/>
        <w:rPr>
          <w:lang w:eastAsia="ko-KR"/>
        </w:rPr>
      </w:pPr>
      <w:proofErr w:type="spellStart"/>
      <w:r>
        <w:rPr>
          <w:rFonts w:ascii="Aptos" w:hAnsi="Aptos"/>
          <w:sz w:val="19"/>
          <w:lang w:eastAsia="ko-KR"/>
        </w:rPr>
        <w:t>Etherscan</w:t>
      </w:r>
      <w:proofErr w:type="spellEnd"/>
      <w:r>
        <w:rPr>
          <w:rFonts w:ascii="Aptos" w:hAnsi="Aptos"/>
          <w:sz w:val="19"/>
          <w:lang w:eastAsia="ko-KR"/>
        </w:rPr>
        <w:t>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가지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표시를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제공한다</w:t>
      </w:r>
      <w:r>
        <w:rPr>
          <w:rFonts w:ascii="Aptos" w:hAnsi="Aptos"/>
          <w:sz w:val="19"/>
          <w:lang w:eastAsia="ko-KR"/>
        </w:rPr>
        <w:t xml:space="preserve"> [1,2]. </w:t>
      </w:r>
      <w:r>
        <w:rPr>
          <w:rFonts w:ascii="Aptos" w:hAnsi="Aptos"/>
          <w:sz w:val="19"/>
          <w:lang w:eastAsia="ko-KR"/>
        </w:rPr>
        <w:t>유형에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해당하는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필드는</w:t>
      </w:r>
      <w:r>
        <w:rPr>
          <w:rFonts w:ascii="Aptos" w:hAnsi="Aptos"/>
          <w:sz w:val="19"/>
          <w:lang w:eastAsia="ko-KR"/>
        </w:rPr>
        <w:t xml:space="preserve"> Label</w:t>
      </w:r>
      <w:r>
        <w:rPr>
          <w:rFonts w:ascii="Aptos" w:hAnsi="Aptos"/>
          <w:sz w:val="19"/>
          <w:lang w:eastAsia="ko-KR"/>
        </w:rPr>
        <w:t>이지만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여러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데이터셋은</w:t>
      </w:r>
      <w:r>
        <w:rPr>
          <w:rFonts w:ascii="Aptos" w:hAnsi="Aptos"/>
          <w:sz w:val="19"/>
          <w:lang w:eastAsia="ko-KR"/>
        </w:rPr>
        <w:t xml:space="preserve"> Name Tag</w:t>
      </w:r>
      <w:r>
        <w:rPr>
          <w:rFonts w:ascii="Aptos" w:hAnsi="Aptos"/>
          <w:sz w:val="19"/>
          <w:lang w:eastAsia="ko-KR"/>
        </w:rPr>
        <w:t>까지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라벨처럼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사용한다</w:t>
      </w:r>
      <w:r>
        <w:rPr>
          <w:rFonts w:ascii="Aptos" w:hAnsi="Aptos"/>
          <w:sz w:val="19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7"/>
        <w:gridCol w:w="1701"/>
        <w:gridCol w:w="4025"/>
      </w:tblGrid>
      <w:tr w:rsidR="00945251" w14:paraId="2CA3736A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F6F8D9" w14:textId="77777777" w:rsidR="00945251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표시</w:t>
            </w:r>
            <w:proofErr w:type="spellEnd"/>
          </w:p>
        </w:tc>
        <w:tc>
          <w:tcPr>
            <w:tcW w:w="1927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B56D3A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예시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2C4674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공식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역할</w:t>
            </w:r>
          </w:p>
        </w:tc>
        <w:tc>
          <w:tcPr>
            <w:tcW w:w="4025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9797B3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해석</w:t>
            </w:r>
          </w:p>
        </w:tc>
      </w:tr>
      <w:tr w:rsidR="00945251" w14:paraId="4A5E6C1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F64A1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Public Name Tag</w:t>
            </w:r>
          </w:p>
        </w:tc>
        <w:tc>
          <w:tcPr>
            <w:tcW w:w="192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143407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Fake_Phishing6195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1CCB94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소유자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또는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용도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BAE135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일련번호형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값이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실제로는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  <w:lang w:eastAsia="ko-KR"/>
              </w:rPr>
              <w:t>어뷰즈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등록번호처럼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사용됨</w:t>
            </w:r>
          </w:p>
        </w:tc>
      </w:tr>
      <w:tr w:rsidR="00945251" w14:paraId="75C193F4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64C2C3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Label</w:t>
            </w:r>
          </w:p>
        </w:tc>
        <w:tc>
          <w:tcPr>
            <w:tcW w:w="1927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906C9B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Phish / Hack</w:t>
            </w:r>
          </w:p>
        </w:tc>
        <w:tc>
          <w:tcPr>
            <w:tcW w:w="170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A3783D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범주</w:t>
            </w:r>
          </w:p>
        </w:tc>
        <w:tc>
          <w:tcPr>
            <w:tcW w:w="4025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486E71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피싱과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해킹이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하나의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원자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값으로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병합됨</w:t>
            </w:r>
          </w:p>
        </w:tc>
      </w:tr>
      <w:tr w:rsidR="00945251" w14:paraId="3C85D3D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55EC9C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Public Note</w:t>
            </w:r>
          </w:p>
        </w:tc>
        <w:tc>
          <w:tcPr>
            <w:tcW w:w="192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62CD00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신고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안내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F58E9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경고</w:t>
            </w:r>
            <w:r>
              <w:rPr>
                <w:rFonts w:ascii="Aptos" w:hAnsi="Aptos"/>
                <w:sz w:val="16"/>
              </w:rPr>
              <w:t>·</w:t>
            </w:r>
            <w:r>
              <w:rPr>
                <w:rFonts w:ascii="Aptos" w:hAnsi="Aptos"/>
                <w:sz w:val="16"/>
              </w:rPr>
              <w:t>설명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E2A94E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유형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  <w:lang w:eastAsia="ko-KR"/>
              </w:rPr>
              <w:t>판정이라기보다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사용자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안내</w:t>
            </w:r>
          </w:p>
        </w:tc>
      </w:tr>
    </w:tbl>
    <w:p w14:paraId="751C3238" w14:textId="77777777" w:rsidR="00945251" w:rsidRDefault="00945251">
      <w:pPr>
        <w:spacing w:after="0"/>
        <w:rPr>
          <w:lang w:eastAsia="ko-KR"/>
        </w:rPr>
      </w:pPr>
    </w:p>
    <w:p w14:paraId="55BF961D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신고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절차는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스크린샷</w:t>
      </w:r>
      <w:r>
        <w:rPr>
          <w:rFonts w:ascii="Aptos" w:hAnsi="Aptos"/>
          <w:sz w:val="19"/>
          <w:lang w:eastAsia="ko-KR"/>
        </w:rPr>
        <w:t xml:space="preserve"> URL, </w:t>
      </w:r>
      <w:r>
        <w:rPr>
          <w:rFonts w:ascii="Aptos" w:hAnsi="Aptos"/>
          <w:sz w:val="19"/>
          <w:lang w:eastAsia="ko-KR"/>
        </w:rPr>
        <w:t>신고자의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설명을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요구하지만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온체인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증거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트랜잭션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해시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피해액을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필수로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요구하지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않는다</w:t>
      </w:r>
      <w:r>
        <w:rPr>
          <w:rFonts w:ascii="Aptos" w:hAnsi="Aptos"/>
          <w:sz w:val="19"/>
          <w:lang w:eastAsia="ko-KR"/>
        </w:rPr>
        <w:t xml:space="preserve">. ‘scam </w:t>
      </w:r>
      <w:r>
        <w:rPr>
          <w:rFonts w:ascii="Aptos" w:hAnsi="Aptos"/>
          <w:sz w:val="19"/>
          <w:lang w:eastAsia="ko-KR"/>
        </w:rPr>
        <w:t>또는</w:t>
      </w:r>
      <w:r>
        <w:rPr>
          <w:rFonts w:ascii="Aptos" w:hAnsi="Aptos"/>
          <w:sz w:val="19"/>
          <w:lang w:eastAsia="ko-KR"/>
        </w:rPr>
        <w:t xml:space="preserve"> phishing</w:t>
      </w:r>
      <w:r>
        <w:rPr>
          <w:rFonts w:ascii="Aptos" w:hAnsi="Aptos"/>
          <w:sz w:val="19"/>
          <w:lang w:eastAsia="ko-KR"/>
        </w:rPr>
        <w:t>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관여한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것이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입증된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>’</w:t>
      </w:r>
      <w:r>
        <w:rPr>
          <w:rFonts w:ascii="Aptos" w:hAnsi="Aptos"/>
          <w:sz w:val="19"/>
          <w:lang w:eastAsia="ko-KR"/>
        </w:rPr>
        <w:t>라는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표현은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있으나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실제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판정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규칙은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공개되어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따라서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Etherscan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확정된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행위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정의보다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외부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스크리닝의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입력값으로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해석하는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편이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안전하다</w:t>
      </w:r>
      <w:r>
        <w:rPr>
          <w:rFonts w:ascii="Aptos" w:hAnsi="Aptos"/>
          <w:sz w:val="19"/>
          <w:lang w:eastAsia="ko-KR"/>
        </w:rPr>
        <w:t>.</w:t>
      </w:r>
    </w:p>
    <w:p w14:paraId="31EEB578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proofErr w:type="spellStart"/>
      <w:r>
        <w:rPr>
          <w:lang w:eastAsia="ko-KR"/>
        </w:rPr>
        <w:t>EtherScamDB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CryptoScamDB</w:t>
      </w:r>
      <w:proofErr w:type="spellEnd"/>
    </w:p>
    <w:p w14:paraId="2DB49BC1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저장소는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프로젝트의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세대다</w:t>
      </w:r>
      <w:r>
        <w:rPr>
          <w:rFonts w:ascii="Aptos" w:hAnsi="Aptos"/>
          <w:sz w:val="19"/>
          <w:lang w:eastAsia="ko-KR"/>
        </w:rPr>
        <w:t xml:space="preserve">. </w:t>
      </w:r>
      <w:proofErr w:type="spellStart"/>
      <w:r>
        <w:rPr>
          <w:rFonts w:ascii="Aptos" w:hAnsi="Aptos"/>
          <w:sz w:val="19"/>
          <w:lang w:eastAsia="ko-KR"/>
        </w:rPr>
        <w:t>EtherScamDB</w:t>
      </w:r>
      <w:proofErr w:type="spellEnd"/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6,912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후속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CryptoScamDB</w:t>
      </w:r>
      <w:proofErr w:type="spellEnd"/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9,889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포함한다</w:t>
      </w:r>
      <w:r>
        <w:rPr>
          <w:rFonts w:ascii="Aptos" w:hAnsi="Aptos"/>
          <w:sz w:val="19"/>
          <w:lang w:eastAsia="ko-KR"/>
        </w:rPr>
        <w:t xml:space="preserve"> [3,4]. </w:t>
      </w:r>
      <w:r>
        <w:rPr>
          <w:rFonts w:ascii="Aptos" w:hAnsi="Aptos"/>
          <w:sz w:val="19"/>
          <w:lang w:eastAsia="ko-KR"/>
        </w:rPr>
        <w:t>레코드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단위는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아니라</w:t>
      </w:r>
      <w:r>
        <w:rPr>
          <w:rFonts w:ascii="Aptos" w:hAnsi="Aptos"/>
          <w:sz w:val="19"/>
          <w:lang w:eastAsia="ko-KR"/>
        </w:rPr>
        <w:t xml:space="preserve"> scam case</w:t>
      </w:r>
      <w:r>
        <w:rPr>
          <w:rFonts w:ascii="Aptos" w:hAnsi="Aptos"/>
          <w:sz w:val="19"/>
          <w:lang w:eastAsia="ko-KR"/>
        </w:rPr>
        <w:t>이며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주소는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도메인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또는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보안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사건의</w:t>
      </w:r>
      <w:r>
        <w:rPr>
          <w:rFonts w:ascii="Aptos" w:hAnsi="Aptos"/>
          <w:sz w:val="19"/>
          <w:lang w:eastAsia="ko-KR"/>
        </w:rPr>
        <w:t xml:space="preserve"> category</w:t>
      </w:r>
      <w:r>
        <w:rPr>
          <w:rFonts w:ascii="Aptos" w:hAnsi="Aptos"/>
          <w:sz w:val="19"/>
          <w:lang w:eastAsia="ko-KR"/>
        </w:rPr>
        <w:t>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상속한다</w:t>
      </w:r>
      <w:r>
        <w:rPr>
          <w:rFonts w:ascii="Aptos" w:hAnsi="Aptos"/>
          <w:sz w:val="19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945251" w14:paraId="6BE2222A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C808D1" w14:textId="77777777" w:rsidR="00945251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087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06FB44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확인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결과</w:t>
            </w:r>
          </w:p>
        </w:tc>
      </w:tr>
      <w:tr w:rsidR="00945251" w14:paraId="1B21F3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458384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스키마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D34C46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category</w:t>
            </w:r>
            <w:r>
              <w:rPr>
                <w:rFonts w:ascii="Aptos" w:hAnsi="Aptos"/>
                <w:sz w:val="16"/>
                <w:lang w:eastAsia="ko-KR"/>
              </w:rPr>
              <w:t>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선택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자유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텍스트이며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값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집합과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정의가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없음</w:t>
            </w:r>
          </w:p>
        </w:tc>
      </w:tr>
      <w:tr w:rsidR="00945251" w14:paraId="38DA155E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928ED6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문서와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실제</w:t>
            </w:r>
            <w:proofErr w:type="spellEnd"/>
          </w:p>
        </w:tc>
        <w:tc>
          <w:tcPr>
            <w:tcW w:w="7087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E644A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문서화된</w:t>
            </w:r>
            <w:r>
              <w:rPr>
                <w:rFonts w:ascii="Aptos" w:hAnsi="Aptos"/>
                <w:sz w:val="16"/>
                <w:lang w:eastAsia="ko-KR"/>
              </w:rPr>
              <w:t xml:space="preserve"> status</w:t>
            </w:r>
            <w:r>
              <w:rPr>
                <w:rFonts w:ascii="Aptos" w:hAnsi="Aptos"/>
                <w:sz w:val="16"/>
                <w:lang w:eastAsia="ko-KR"/>
              </w:rPr>
              <w:t>는</w:t>
            </w:r>
            <w:r>
              <w:rPr>
                <w:rFonts w:ascii="Aptos" w:hAnsi="Aptos"/>
                <w:sz w:val="16"/>
                <w:lang w:eastAsia="ko-KR"/>
              </w:rPr>
              <w:t xml:space="preserve"> 0</w:t>
            </w:r>
            <w:r>
              <w:rPr>
                <w:rFonts w:ascii="Aptos" w:hAnsi="Aptos"/>
                <w:sz w:val="16"/>
                <w:lang w:eastAsia="ko-KR"/>
              </w:rPr>
              <w:t>건</w:t>
            </w:r>
            <w:r>
              <w:rPr>
                <w:rFonts w:ascii="Aptos" w:hAnsi="Aptos"/>
                <w:sz w:val="16"/>
                <w:lang w:eastAsia="ko-KR"/>
              </w:rPr>
              <w:t xml:space="preserve">, </w:t>
            </w:r>
            <w:r>
              <w:rPr>
                <w:rFonts w:ascii="Aptos" w:hAnsi="Aptos"/>
                <w:sz w:val="16"/>
                <w:lang w:eastAsia="ko-KR"/>
              </w:rPr>
              <w:t>미문서화</w:t>
            </w:r>
            <w:r>
              <w:rPr>
                <w:rFonts w:ascii="Aptos" w:hAnsi="Aptos"/>
                <w:sz w:val="16"/>
                <w:lang w:eastAsia="ko-KR"/>
              </w:rPr>
              <w:t xml:space="preserve"> subcategory</w:t>
            </w:r>
            <w:r>
              <w:rPr>
                <w:rFonts w:ascii="Aptos" w:hAnsi="Aptos"/>
                <w:sz w:val="16"/>
                <w:lang w:eastAsia="ko-KR"/>
              </w:rPr>
              <w:t>는</w:t>
            </w:r>
            <w:r>
              <w:rPr>
                <w:rFonts w:ascii="Aptos" w:hAnsi="Aptos"/>
                <w:sz w:val="16"/>
                <w:lang w:eastAsia="ko-KR"/>
              </w:rPr>
              <w:t xml:space="preserve"> 6,891</w:t>
            </w:r>
            <w:r>
              <w:rPr>
                <w:rFonts w:ascii="Aptos" w:hAnsi="Aptos"/>
                <w:sz w:val="16"/>
                <w:lang w:eastAsia="ko-KR"/>
              </w:rPr>
              <w:t>건에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존재</w:t>
            </w:r>
          </w:p>
        </w:tc>
      </w:tr>
      <w:tr w:rsidR="00945251" w14:paraId="436D295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729C1E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주소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구조</w:t>
            </w:r>
            <w:proofErr w:type="spellEnd"/>
          </w:p>
        </w:tc>
        <w:tc>
          <w:tcPr>
            <w:tcW w:w="70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BE857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주소가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있는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사례</w:t>
            </w:r>
            <w:r>
              <w:rPr>
                <w:rFonts w:ascii="Aptos" w:hAnsi="Aptos"/>
                <w:sz w:val="16"/>
                <w:lang w:eastAsia="ko-KR"/>
              </w:rPr>
              <w:t xml:space="preserve"> 2,696</w:t>
            </w:r>
            <w:r>
              <w:rPr>
                <w:rFonts w:ascii="Aptos" w:hAnsi="Aptos"/>
                <w:sz w:val="16"/>
                <w:lang w:eastAsia="ko-KR"/>
              </w:rPr>
              <w:t>건</w:t>
            </w:r>
            <w:r>
              <w:rPr>
                <w:rFonts w:ascii="Aptos" w:hAnsi="Aptos"/>
                <w:sz w:val="16"/>
                <w:lang w:eastAsia="ko-KR"/>
              </w:rPr>
              <w:t xml:space="preserve">, </w:t>
            </w:r>
            <w:r>
              <w:rPr>
                <w:rFonts w:ascii="Aptos" w:hAnsi="Aptos"/>
                <w:sz w:val="16"/>
                <w:lang w:eastAsia="ko-KR"/>
              </w:rPr>
              <w:t>주소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출현</w:t>
            </w:r>
            <w:r>
              <w:rPr>
                <w:rFonts w:ascii="Aptos" w:hAnsi="Aptos"/>
                <w:sz w:val="16"/>
                <w:lang w:eastAsia="ko-KR"/>
              </w:rPr>
              <w:t xml:space="preserve"> 3,251</w:t>
            </w:r>
            <w:r>
              <w:rPr>
                <w:rFonts w:ascii="Aptos" w:hAnsi="Aptos"/>
                <w:sz w:val="16"/>
                <w:lang w:eastAsia="ko-KR"/>
              </w:rPr>
              <w:t>회</w:t>
            </w:r>
            <w:r>
              <w:rPr>
                <w:rFonts w:ascii="Aptos" w:hAnsi="Aptos"/>
                <w:sz w:val="16"/>
                <w:lang w:eastAsia="ko-KR"/>
              </w:rPr>
              <w:t xml:space="preserve">, </w:t>
            </w:r>
            <w:r>
              <w:rPr>
                <w:rFonts w:ascii="Aptos" w:hAnsi="Aptos"/>
                <w:sz w:val="16"/>
                <w:lang w:eastAsia="ko-KR"/>
              </w:rPr>
              <w:t>고유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</w:t>
            </w:r>
            <w:r>
              <w:rPr>
                <w:rFonts w:ascii="Aptos" w:hAnsi="Aptos"/>
                <w:sz w:val="16"/>
                <w:lang w:eastAsia="ko-KR"/>
              </w:rPr>
              <w:t xml:space="preserve"> 2,340</w:t>
            </w:r>
            <w:r>
              <w:rPr>
                <w:rFonts w:ascii="Aptos" w:hAnsi="Aptos"/>
                <w:sz w:val="16"/>
                <w:lang w:eastAsia="ko-KR"/>
              </w:rPr>
              <w:t>개</w:t>
            </w:r>
          </w:p>
        </w:tc>
      </w:tr>
      <w:tr w:rsidR="00945251" w14:paraId="3BDD5F26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D809B5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다중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주소</w:t>
            </w:r>
            <w:proofErr w:type="spellEnd"/>
          </w:p>
        </w:tc>
        <w:tc>
          <w:tcPr>
            <w:tcW w:w="7087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93E71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사례가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최대</w:t>
            </w:r>
            <w:r>
              <w:rPr>
                <w:rFonts w:ascii="Aptos" w:hAnsi="Aptos"/>
                <w:sz w:val="16"/>
                <w:lang w:eastAsia="ko-KR"/>
              </w:rPr>
              <w:t xml:space="preserve"> 15</w:t>
            </w:r>
            <w:r>
              <w:rPr>
                <w:rFonts w:ascii="Aptos" w:hAnsi="Aptos"/>
                <w:sz w:val="16"/>
                <w:lang w:eastAsia="ko-KR"/>
              </w:rPr>
              <w:t>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묶고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모든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같은</w:t>
            </w:r>
            <w:r>
              <w:rPr>
                <w:rFonts w:ascii="Aptos" w:hAnsi="Aptos"/>
                <w:sz w:val="16"/>
                <w:lang w:eastAsia="ko-KR"/>
              </w:rPr>
              <w:t xml:space="preserve"> category</w:t>
            </w:r>
            <w:r>
              <w:rPr>
                <w:rFonts w:ascii="Aptos" w:hAnsi="Aptos"/>
                <w:sz w:val="16"/>
                <w:lang w:eastAsia="ko-KR"/>
              </w:rPr>
              <w:t>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상속</w:t>
            </w:r>
          </w:p>
        </w:tc>
      </w:tr>
      <w:tr w:rsidR="00945251" w14:paraId="68BDE20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981670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주소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층위</w:t>
            </w:r>
            <w:proofErr w:type="spellEnd"/>
            <w:r>
              <w:rPr>
                <w:rFonts w:ascii="Aptos" w:hAnsi="Aptos"/>
                <w:sz w:val="16"/>
              </w:rPr>
              <w:t xml:space="preserve"> category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A1942B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Scamming 1,755, Phishing 599, Fake ICO 5, Scam 1</w:t>
            </w:r>
          </w:p>
        </w:tc>
      </w:tr>
    </w:tbl>
    <w:p w14:paraId="579601E9" w14:textId="77777777" w:rsidR="00945251" w:rsidRDefault="00945251">
      <w:pPr>
        <w:spacing w:after="0"/>
      </w:pPr>
    </w:p>
    <w:p w14:paraId="30D424C8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주소의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라벨과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5593DE07" w14:textId="77777777" w:rsidR="00945251" w:rsidRDefault="00000000">
      <w:pPr>
        <w:spacing w:line="288" w:lineRule="auto"/>
        <w:rPr>
          <w:lang w:eastAsia="ko-KR"/>
        </w:rPr>
      </w:pPr>
      <w:proofErr w:type="spellStart"/>
      <w:r>
        <w:rPr>
          <w:rFonts w:ascii="Aptos" w:hAnsi="Aptos"/>
          <w:sz w:val="19"/>
          <w:lang w:eastAsia="ko-KR"/>
        </w:rPr>
        <w:t>EtherScamDB</w:t>
      </w:r>
      <w:proofErr w:type="spellEnd"/>
      <w:r>
        <w:rPr>
          <w:rFonts w:ascii="Aptos" w:hAnsi="Aptos"/>
          <w:sz w:val="19"/>
          <w:lang w:eastAsia="ko-KR"/>
        </w:rPr>
        <w:t>에서는</w:t>
      </w:r>
      <w:r>
        <w:rPr>
          <w:rFonts w:ascii="Aptos" w:hAnsi="Aptos"/>
          <w:sz w:val="19"/>
          <w:lang w:eastAsia="ko-KR"/>
        </w:rPr>
        <w:t xml:space="preserve"> 20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현행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CryptoScamDB</w:t>
      </w:r>
      <w:proofErr w:type="spellEnd"/>
      <w:r>
        <w:rPr>
          <w:rFonts w:ascii="Aptos" w:hAnsi="Aptos"/>
          <w:sz w:val="19"/>
          <w:lang w:eastAsia="ko-KR"/>
        </w:rPr>
        <w:t>에서는</w:t>
      </w:r>
      <w:r>
        <w:rPr>
          <w:rFonts w:ascii="Aptos" w:hAnsi="Aptos"/>
          <w:sz w:val="19"/>
          <w:lang w:eastAsia="ko-KR"/>
        </w:rPr>
        <w:t xml:space="preserve"> 24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주소가</w:t>
      </w:r>
      <w:r>
        <w:rPr>
          <w:rFonts w:ascii="Aptos" w:hAnsi="Aptos"/>
          <w:sz w:val="19"/>
          <w:lang w:eastAsia="ko-KR"/>
        </w:rPr>
        <w:t xml:space="preserve"> Phishing</w:t>
      </w:r>
      <w:r>
        <w:rPr>
          <w:rFonts w:ascii="Aptos" w:hAnsi="Aptos"/>
          <w:sz w:val="19"/>
          <w:lang w:eastAsia="ko-KR"/>
        </w:rPr>
        <w:t>과</w:t>
      </w:r>
      <w:r>
        <w:rPr>
          <w:rFonts w:ascii="Aptos" w:hAnsi="Aptos"/>
          <w:sz w:val="19"/>
          <w:lang w:eastAsia="ko-KR"/>
        </w:rPr>
        <w:t xml:space="preserve"> Scamming</w:t>
      </w:r>
      <w:r>
        <w:rPr>
          <w:rFonts w:ascii="Aptos" w:hAnsi="Aptos"/>
          <w:sz w:val="19"/>
          <w:lang w:eastAsia="ko-KR"/>
        </w:rPr>
        <w:t>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동시에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가진다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서로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도메인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공유하면서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다른</w:t>
      </w:r>
      <w:r>
        <w:rPr>
          <w:rFonts w:ascii="Aptos" w:hAnsi="Aptos"/>
          <w:sz w:val="19"/>
          <w:lang w:eastAsia="ko-KR"/>
        </w:rPr>
        <w:t xml:space="preserve"> category</w:t>
      </w:r>
      <w:r>
        <w:rPr>
          <w:rFonts w:ascii="Aptos" w:hAnsi="Aptos"/>
          <w:sz w:val="19"/>
          <w:lang w:eastAsia="ko-KR"/>
        </w:rPr>
        <w:t>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부여했기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때문이다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출처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자체에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충돌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규칙은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없다</w:t>
      </w:r>
      <w:r>
        <w:rPr>
          <w:rFonts w:ascii="Aptos" w:hAnsi="Aptos"/>
          <w:sz w:val="19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71"/>
        <w:gridCol w:w="1871"/>
        <w:gridCol w:w="3912"/>
      </w:tblGrid>
      <w:tr w:rsidR="00945251" w14:paraId="28BEF406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B9966D" w14:textId="77777777" w:rsidR="00945251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변경</w:t>
            </w:r>
            <w:proofErr w:type="spellEnd"/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대상</w:t>
            </w:r>
            <w:proofErr w:type="spellEnd"/>
          </w:p>
        </w:tc>
        <w:tc>
          <w:tcPr>
            <w:tcW w:w="187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CC8BF1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EtherScamDB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218D2C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CryptoScamDB</w:t>
            </w:r>
          </w:p>
        </w:tc>
        <w:tc>
          <w:tcPr>
            <w:tcW w:w="3912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3184C3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해석</w:t>
            </w:r>
          </w:p>
        </w:tc>
      </w:tr>
      <w:tr w:rsidR="00945251" w14:paraId="2BECB84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A45316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5</w:t>
            </w:r>
            <w:r>
              <w:rPr>
                <w:rFonts w:ascii="Aptos" w:hAnsi="Aptos"/>
                <w:sz w:val="16"/>
              </w:rPr>
              <w:t>개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주소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1442B6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Fake ICO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504A82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Phishing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4749F2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 xml:space="preserve">Fake ICO </w:t>
            </w:r>
            <w:r>
              <w:rPr>
                <w:rFonts w:ascii="Aptos" w:hAnsi="Aptos"/>
                <w:sz w:val="16"/>
                <w:lang w:eastAsia="ko-KR"/>
              </w:rPr>
              <w:t>어휘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폐기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  <w:lang w:eastAsia="ko-KR"/>
              </w:rPr>
              <w:t>재분류</w:t>
            </w:r>
            <w:proofErr w:type="spellEnd"/>
          </w:p>
        </w:tc>
      </w:tr>
      <w:tr w:rsidR="00945251" w14:paraId="19C75FFB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6592AB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1</w:t>
            </w:r>
            <w:r>
              <w:rPr>
                <w:rFonts w:ascii="Aptos" w:hAnsi="Aptos"/>
                <w:sz w:val="16"/>
              </w:rPr>
              <w:t>개</w:t>
            </w:r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주소</w:t>
            </w:r>
            <w:proofErr w:type="spellEnd"/>
          </w:p>
        </w:tc>
        <w:tc>
          <w:tcPr>
            <w:tcW w:w="187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B88A07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Scam</w:t>
            </w:r>
          </w:p>
        </w:tc>
        <w:tc>
          <w:tcPr>
            <w:tcW w:w="187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941B90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Scamming</w:t>
            </w:r>
          </w:p>
        </w:tc>
        <w:tc>
          <w:tcPr>
            <w:tcW w:w="3912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F2482A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표기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정규화</w:t>
            </w:r>
          </w:p>
        </w:tc>
      </w:tr>
    </w:tbl>
    <w:p w14:paraId="10B9E93E" w14:textId="77777777" w:rsidR="00945251" w:rsidRDefault="00945251">
      <w:pPr>
        <w:spacing w:after="0"/>
      </w:pPr>
    </w:p>
    <w:p w14:paraId="4735A6D2" w14:textId="77777777" w:rsidR="00945251" w:rsidRDefault="00000000">
      <w:pPr>
        <w:spacing w:line="288" w:lineRule="auto"/>
        <w:rPr>
          <w:lang w:eastAsia="ko-KR"/>
        </w:rPr>
      </w:pPr>
      <w:proofErr w:type="spellStart"/>
      <w:r>
        <w:rPr>
          <w:rFonts w:ascii="Aptos" w:hAnsi="Aptos"/>
          <w:sz w:val="19"/>
          <w:lang w:eastAsia="ko-KR"/>
        </w:rPr>
        <w:t>온체인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행위가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바뀐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것이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아니라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분류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어휘가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바뀐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따라서</w:t>
      </w:r>
      <w:r>
        <w:rPr>
          <w:rFonts w:ascii="Aptos" w:hAnsi="Aptos"/>
          <w:sz w:val="19"/>
          <w:lang w:eastAsia="ko-KR"/>
        </w:rPr>
        <w:t xml:space="preserve"> Fake ICO</w:t>
      </w:r>
      <w:r>
        <w:rPr>
          <w:rFonts w:ascii="Aptos" w:hAnsi="Aptos"/>
          <w:sz w:val="19"/>
          <w:lang w:eastAsia="ko-KR"/>
        </w:rPr>
        <w:t>와</w:t>
      </w:r>
      <w:r>
        <w:rPr>
          <w:rFonts w:ascii="Aptos" w:hAnsi="Aptos"/>
          <w:sz w:val="19"/>
          <w:lang w:eastAsia="ko-KR"/>
        </w:rPr>
        <w:t xml:space="preserve"> Phishing</w:t>
      </w:r>
      <w:r>
        <w:rPr>
          <w:rFonts w:ascii="Aptos" w:hAnsi="Aptos"/>
          <w:sz w:val="19"/>
          <w:lang w:eastAsia="ko-KR"/>
        </w:rPr>
        <w:t>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차이를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출처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이견으로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해석하기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전에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계보의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서로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다른</w:t>
      </w:r>
      <w:r>
        <w:rPr>
          <w:rFonts w:ascii="Aptos" w:hAnsi="Aptos"/>
          <w:sz w:val="19"/>
          <w:lang w:eastAsia="ko-KR"/>
        </w:rPr>
        <w:t xml:space="preserve"> snapshot</w:t>
      </w:r>
      <w:r>
        <w:rPr>
          <w:rFonts w:ascii="Aptos" w:hAnsi="Aptos"/>
          <w:sz w:val="19"/>
          <w:lang w:eastAsia="ko-KR"/>
        </w:rPr>
        <w:t>인지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확인해야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한다</w:t>
      </w:r>
      <w:r>
        <w:rPr>
          <w:rFonts w:ascii="Aptos" w:hAnsi="Aptos"/>
          <w:sz w:val="19"/>
          <w:lang w:eastAsia="ko-KR"/>
        </w:rPr>
        <w:t>.</w:t>
      </w:r>
    </w:p>
    <w:p w14:paraId="704DA213" w14:textId="77777777" w:rsidR="0094525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4FA04C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2.4 </w:t>
      </w:r>
      <w:r>
        <w:rPr>
          <w:lang w:eastAsia="ko-KR"/>
        </w:rPr>
        <w:t>나머지</w:t>
      </w:r>
      <w:r>
        <w:rPr>
          <w:lang w:eastAsia="ko-KR"/>
        </w:rPr>
        <w:t xml:space="preserve"> Root source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</w:p>
    <w:p w14:paraId="22C564F1" w14:textId="77777777" w:rsidR="00945251" w:rsidRDefault="00000000">
      <w:pPr>
        <w:pStyle w:val="21"/>
        <w:rPr>
          <w:lang w:eastAsia="ko-KR"/>
        </w:rPr>
      </w:pPr>
      <w:proofErr w:type="spellStart"/>
      <w:r>
        <w:rPr>
          <w:lang w:eastAsia="ko-KR"/>
        </w:rPr>
        <w:t>Chainabuse</w:t>
      </w:r>
      <w:proofErr w:type="spellEnd"/>
    </w:p>
    <w:p w14:paraId="09BE4998" w14:textId="77777777" w:rsidR="00945251" w:rsidRDefault="00000000">
      <w:pPr>
        <w:spacing w:line="288" w:lineRule="auto"/>
        <w:rPr>
          <w:lang w:eastAsia="ko-KR"/>
        </w:rPr>
      </w:pPr>
      <w:proofErr w:type="spellStart"/>
      <w:r>
        <w:rPr>
          <w:rFonts w:ascii="Aptos" w:hAnsi="Aptos"/>
          <w:sz w:val="19"/>
          <w:lang w:eastAsia="ko-KR"/>
        </w:rPr>
        <w:t>Chainabuse</w:t>
      </w:r>
      <w:proofErr w:type="spellEnd"/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16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신고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카테고리와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공개한다</w:t>
      </w:r>
      <w:r>
        <w:rPr>
          <w:rFonts w:ascii="Aptos" w:hAnsi="Aptos"/>
          <w:sz w:val="19"/>
          <w:lang w:eastAsia="ko-KR"/>
        </w:rPr>
        <w:t xml:space="preserve"> [5,6]. Phishing</w:t>
      </w:r>
      <w:r>
        <w:rPr>
          <w:rFonts w:ascii="Aptos" w:hAnsi="Aptos"/>
          <w:sz w:val="19"/>
          <w:lang w:eastAsia="ko-KR"/>
        </w:rPr>
        <w:t>은</w:t>
      </w:r>
      <w:r>
        <w:rPr>
          <w:rFonts w:ascii="Aptos" w:hAnsi="Aptos"/>
          <w:sz w:val="19"/>
          <w:lang w:eastAsia="ko-KR"/>
        </w:rPr>
        <w:t xml:space="preserve"> Fraud </w:t>
      </w:r>
      <w:r>
        <w:rPr>
          <w:rFonts w:ascii="Aptos" w:hAnsi="Aptos"/>
          <w:sz w:val="19"/>
          <w:lang w:eastAsia="ko-KR"/>
        </w:rPr>
        <w:t>계열에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속하며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웹사이트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지갑</w:t>
      </w:r>
      <w:r>
        <w:rPr>
          <w:rFonts w:ascii="Aptos" w:hAnsi="Aptos"/>
          <w:sz w:val="19"/>
          <w:lang w:eastAsia="ko-KR"/>
        </w:rPr>
        <w:t>·</w:t>
      </w:r>
      <w:proofErr w:type="spellStart"/>
      <w:r>
        <w:rPr>
          <w:rFonts w:ascii="Aptos" w:hAnsi="Aptos"/>
          <w:sz w:val="19"/>
          <w:lang w:eastAsia="ko-KR"/>
        </w:rPr>
        <w:t>에어드롭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등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여러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하위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유형에서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사칭과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기만을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설명한다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다만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신고</w:t>
      </w:r>
      <w:r>
        <w:rPr>
          <w:rFonts w:ascii="Aptos" w:hAnsi="Aptos"/>
          <w:sz w:val="19"/>
          <w:lang w:eastAsia="ko-KR"/>
        </w:rPr>
        <w:t xml:space="preserve"> API</w:t>
      </w:r>
      <w:r>
        <w:rPr>
          <w:rFonts w:ascii="Aptos" w:hAnsi="Aptos"/>
          <w:sz w:val="19"/>
          <w:lang w:eastAsia="ko-KR"/>
        </w:rPr>
        <w:t>의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scamCategory</w:t>
      </w:r>
      <w:proofErr w:type="spellEnd"/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단일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필수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enum</w:t>
      </w:r>
      <w:proofErr w:type="spellEnd"/>
      <w:r>
        <w:rPr>
          <w:rFonts w:ascii="Aptos" w:hAnsi="Aptos"/>
          <w:sz w:val="19"/>
          <w:lang w:eastAsia="ko-KR"/>
        </w:rPr>
        <w:t>이어서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여러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동시에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해당할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때의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선택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규칙은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제공되지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자료는</w:t>
      </w:r>
      <w:r>
        <w:rPr>
          <w:rFonts w:ascii="Aptos" w:hAnsi="Aptos"/>
          <w:sz w:val="19"/>
          <w:lang w:eastAsia="ko-KR"/>
        </w:rPr>
        <w:t xml:space="preserve"> self-reported</w:t>
      </w:r>
      <w:r>
        <w:rPr>
          <w:rFonts w:ascii="Aptos" w:hAnsi="Aptos"/>
          <w:sz w:val="19"/>
          <w:lang w:eastAsia="ko-KR"/>
        </w:rPr>
        <w:t>이며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정확성을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보증하지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않는다고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명시한다</w:t>
      </w:r>
      <w:r>
        <w:rPr>
          <w:rFonts w:ascii="Aptos" w:hAnsi="Aptos"/>
          <w:sz w:val="19"/>
          <w:lang w:eastAsia="ko-KR"/>
        </w:rPr>
        <w:t xml:space="preserve"> [7].</w:t>
      </w:r>
    </w:p>
    <w:p w14:paraId="641A101A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>Ethereum Ponzi Dataset</w:t>
      </w:r>
    </w:p>
    <w:p w14:paraId="56E8A503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3,000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이상의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공개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소스코드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컨트랙트를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수동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검수해</w:t>
      </w:r>
      <w:r>
        <w:rPr>
          <w:rFonts w:ascii="Aptos" w:hAnsi="Aptos"/>
          <w:sz w:val="19"/>
          <w:lang w:eastAsia="ko-KR"/>
        </w:rPr>
        <w:t xml:space="preserve"> 200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Ponzi </w:t>
      </w:r>
      <w:proofErr w:type="spellStart"/>
      <w:r>
        <w:rPr>
          <w:rFonts w:ascii="Aptos" w:hAnsi="Aptos"/>
          <w:sz w:val="19"/>
          <w:lang w:eastAsia="ko-KR"/>
        </w:rPr>
        <w:t>컨트랙트를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구성했다</w:t>
      </w:r>
      <w:r>
        <w:rPr>
          <w:rFonts w:ascii="Aptos" w:hAnsi="Aptos"/>
          <w:sz w:val="19"/>
          <w:lang w:eastAsia="ko-KR"/>
        </w:rPr>
        <w:t xml:space="preserve"> [8]. Ponzi</w:t>
      </w:r>
      <w:r>
        <w:rPr>
          <w:rFonts w:ascii="Aptos" w:hAnsi="Aptos"/>
          <w:sz w:val="19"/>
          <w:lang w:eastAsia="ko-KR"/>
        </w:rPr>
        <w:t>라는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단일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판정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근거는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비교적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명확하지만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공개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소스코드가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있는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컨트랙트만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대상으로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했고</w:t>
      </w:r>
      <w:r>
        <w:rPr>
          <w:rFonts w:ascii="Aptos" w:hAnsi="Aptos"/>
          <w:sz w:val="19"/>
          <w:lang w:eastAsia="ko-KR"/>
        </w:rPr>
        <w:t xml:space="preserve"> EOA</w:t>
      </w:r>
      <w:r>
        <w:rPr>
          <w:rFonts w:ascii="Aptos" w:hAnsi="Aptos"/>
          <w:sz w:val="19"/>
          <w:lang w:eastAsia="ko-KR"/>
        </w:rPr>
        <w:t>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포함하지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선택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편향이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있다</w:t>
      </w:r>
      <w:r>
        <w:rPr>
          <w:rFonts w:ascii="Aptos" w:hAnsi="Aptos"/>
          <w:sz w:val="19"/>
          <w:lang w:eastAsia="ko-KR"/>
        </w:rPr>
        <w:t>.</w:t>
      </w:r>
    </w:p>
    <w:p w14:paraId="360F4FB0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>Dune</w:t>
      </w:r>
    </w:p>
    <w:p w14:paraId="0470E67D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EX-Graph</w:t>
      </w:r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Dune</w:t>
      </w:r>
      <w:r>
        <w:rPr>
          <w:rFonts w:ascii="Aptos" w:hAnsi="Aptos"/>
          <w:sz w:val="19"/>
          <w:lang w:eastAsia="ko-KR"/>
        </w:rPr>
        <w:t>에서</w:t>
      </w:r>
      <w:r>
        <w:rPr>
          <w:rFonts w:ascii="Aptos" w:hAnsi="Aptos"/>
          <w:sz w:val="19"/>
          <w:lang w:eastAsia="ko-KR"/>
        </w:rPr>
        <w:t xml:space="preserve"> wash trading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1,445</w:t>
      </w:r>
      <w:r>
        <w:rPr>
          <w:rFonts w:ascii="Aptos" w:hAnsi="Aptos"/>
          <w:sz w:val="19"/>
          <w:lang w:eastAsia="ko-KR"/>
        </w:rPr>
        <w:t>개를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수집했다</w:t>
      </w:r>
      <w:r>
        <w:rPr>
          <w:rFonts w:ascii="Aptos" w:hAnsi="Aptos"/>
          <w:sz w:val="19"/>
          <w:lang w:eastAsia="ko-KR"/>
        </w:rPr>
        <w:t xml:space="preserve"> [9,13]. Dune</w:t>
      </w:r>
      <w:r>
        <w:rPr>
          <w:rFonts w:ascii="Aptos" w:hAnsi="Aptos"/>
          <w:sz w:val="19"/>
          <w:lang w:eastAsia="ko-KR"/>
        </w:rPr>
        <w:t>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판정은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동일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매수자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매도자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왕복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거래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반복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재판매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동일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지갑의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최초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자금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조달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플래시론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등</w:t>
      </w:r>
      <w:r>
        <w:rPr>
          <w:rFonts w:ascii="Aptos" w:hAnsi="Aptos"/>
          <w:sz w:val="19"/>
          <w:lang w:eastAsia="ko-KR"/>
        </w:rPr>
        <w:t xml:space="preserve"> 5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불리언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필터의</w:t>
      </w:r>
      <w:r>
        <w:rPr>
          <w:rFonts w:ascii="Aptos" w:hAnsi="Aptos"/>
          <w:sz w:val="19"/>
          <w:lang w:eastAsia="ko-KR"/>
        </w:rPr>
        <w:t xml:space="preserve"> OR </w:t>
      </w:r>
      <w:r>
        <w:rPr>
          <w:rFonts w:ascii="Aptos" w:hAnsi="Aptos"/>
          <w:sz w:val="19"/>
          <w:lang w:eastAsia="ko-KR"/>
        </w:rPr>
        <w:t>결합이다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신고나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피해자를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전제하지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거래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패턴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휴리스틱이므로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평판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기반</w:t>
      </w:r>
      <w:r>
        <w:rPr>
          <w:rFonts w:ascii="Aptos" w:hAnsi="Aptos"/>
          <w:sz w:val="19"/>
          <w:lang w:eastAsia="ko-KR"/>
        </w:rPr>
        <w:t xml:space="preserve"> scam </w:t>
      </w:r>
      <w:r>
        <w:rPr>
          <w:rFonts w:ascii="Aptos" w:hAnsi="Aptos"/>
          <w:sz w:val="19"/>
          <w:lang w:eastAsia="ko-KR"/>
        </w:rPr>
        <w:t>라벨과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다른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의미축이다</w:t>
      </w:r>
      <w:proofErr w:type="spellEnd"/>
      <w:r>
        <w:rPr>
          <w:rFonts w:ascii="Aptos" w:hAnsi="Aptos"/>
          <w:sz w:val="19"/>
          <w:lang w:eastAsia="ko-KR"/>
        </w:rPr>
        <w:t>.</w:t>
      </w:r>
    </w:p>
    <w:p w14:paraId="7A46EAD3" w14:textId="77777777" w:rsidR="00945251" w:rsidRDefault="00000000">
      <w:pPr>
        <w:pStyle w:val="21"/>
        <w:rPr>
          <w:lang w:eastAsia="ko-KR"/>
        </w:rPr>
      </w:pPr>
      <w:proofErr w:type="spellStart"/>
      <w:r>
        <w:rPr>
          <w:lang w:eastAsia="ko-KR"/>
        </w:rPr>
        <w:t>WalletExplorer</w:t>
      </w:r>
      <w:proofErr w:type="spellEnd"/>
    </w:p>
    <w:p w14:paraId="0DABA14F" w14:textId="77777777" w:rsidR="00945251" w:rsidRDefault="00000000">
      <w:pPr>
        <w:spacing w:line="288" w:lineRule="auto"/>
        <w:rPr>
          <w:lang w:eastAsia="ko-KR"/>
        </w:rPr>
      </w:pPr>
      <w:proofErr w:type="spellStart"/>
      <w:r>
        <w:rPr>
          <w:rFonts w:ascii="Aptos" w:hAnsi="Aptos"/>
          <w:sz w:val="19"/>
          <w:lang w:eastAsia="ko-KR"/>
        </w:rPr>
        <w:t>WalletExplorer</w:t>
      </w:r>
      <w:proofErr w:type="spellEnd"/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거래소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지갑을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식별하는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서비스이며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악성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생성하지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않는다</w:t>
      </w:r>
      <w:r>
        <w:rPr>
          <w:rFonts w:ascii="Aptos" w:hAnsi="Aptos"/>
          <w:sz w:val="19"/>
          <w:lang w:eastAsia="ko-KR"/>
        </w:rPr>
        <w:t xml:space="preserve"> [10]. Real-CATS</w:t>
      </w:r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거래소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핫월렛의</w:t>
      </w:r>
      <w:proofErr w:type="spellEnd"/>
      <w:r>
        <w:rPr>
          <w:rFonts w:ascii="Aptos" w:hAnsi="Aptos"/>
          <w:sz w:val="19"/>
          <w:lang w:eastAsia="ko-KR"/>
        </w:rPr>
        <w:t xml:space="preserve"> 1-hop </w:t>
      </w:r>
      <w:r>
        <w:rPr>
          <w:rFonts w:ascii="Aptos" w:hAnsi="Aptos"/>
          <w:sz w:val="19"/>
          <w:lang w:eastAsia="ko-KR"/>
        </w:rPr>
        <w:t>수신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주소를</w:t>
      </w:r>
      <w:r>
        <w:rPr>
          <w:rFonts w:ascii="Aptos" w:hAnsi="Aptos"/>
          <w:sz w:val="19"/>
          <w:lang w:eastAsia="ko-KR"/>
        </w:rPr>
        <w:t xml:space="preserve"> benign </w:t>
      </w:r>
      <w:r>
        <w:rPr>
          <w:rFonts w:ascii="Aptos" w:hAnsi="Aptos"/>
          <w:sz w:val="19"/>
          <w:lang w:eastAsia="ko-KR"/>
        </w:rPr>
        <w:t>후보로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사용했다</w:t>
      </w:r>
      <w:r>
        <w:rPr>
          <w:rFonts w:ascii="Aptos" w:hAnsi="Aptos"/>
          <w:sz w:val="19"/>
          <w:lang w:eastAsia="ko-KR"/>
        </w:rPr>
        <w:t xml:space="preserve"> [14]. </w:t>
      </w:r>
      <w:r>
        <w:rPr>
          <w:rFonts w:ascii="Aptos" w:hAnsi="Aptos"/>
          <w:sz w:val="19"/>
          <w:lang w:eastAsia="ko-KR"/>
        </w:rPr>
        <w:t>이는</w:t>
      </w:r>
      <w:r>
        <w:rPr>
          <w:rFonts w:ascii="Aptos" w:hAnsi="Aptos"/>
          <w:sz w:val="19"/>
          <w:lang w:eastAsia="ko-KR"/>
        </w:rPr>
        <w:t xml:space="preserve"> ‘</w:t>
      </w:r>
      <w:r>
        <w:rPr>
          <w:rFonts w:ascii="Aptos" w:hAnsi="Aptos"/>
          <w:sz w:val="19"/>
          <w:lang w:eastAsia="ko-KR"/>
        </w:rPr>
        <w:t>검증된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정상</w:t>
      </w:r>
      <w:r>
        <w:rPr>
          <w:rFonts w:ascii="Aptos" w:hAnsi="Aptos"/>
          <w:sz w:val="19"/>
          <w:lang w:eastAsia="ko-KR"/>
        </w:rPr>
        <w:t>’</w:t>
      </w:r>
      <w:r>
        <w:rPr>
          <w:rFonts w:ascii="Aptos" w:hAnsi="Aptos"/>
          <w:sz w:val="19"/>
          <w:lang w:eastAsia="ko-KR"/>
        </w:rPr>
        <w:t>보다</w:t>
      </w:r>
      <w:r>
        <w:rPr>
          <w:rFonts w:ascii="Aptos" w:hAnsi="Aptos"/>
          <w:sz w:val="19"/>
          <w:lang w:eastAsia="ko-KR"/>
        </w:rPr>
        <w:t xml:space="preserve"> ‘</w:t>
      </w:r>
      <w:r>
        <w:rPr>
          <w:rFonts w:ascii="Aptos" w:hAnsi="Aptos"/>
          <w:sz w:val="19"/>
          <w:lang w:eastAsia="ko-KR"/>
        </w:rPr>
        <w:t>거래소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인접</w:t>
      </w:r>
      <w:r>
        <w:rPr>
          <w:rFonts w:ascii="Aptos" w:hAnsi="Aptos"/>
          <w:sz w:val="19"/>
          <w:lang w:eastAsia="ko-KR"/>
        </w:rPr>
        <w:t>’</w:t>
      </w:r>
      <w:proofErr w:type="spellStart"/>
      <w:r>
        <w:rPr>
          <w:rFonts w:ascii="Aptos" w:hAnsi="Aptos"/>
          <w:sz w:val="19"/>
          <w:lang w:eastAsia="ko-KR"/>
        </w:rPr>
        <w:t>에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가까우므로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한계로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명시해야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한다</w:t>
      </w:r>
      <w:r>
        <w:rPr>
          <w:rFonts w:ascii="Aptos" w:hAnsi="Aptos"/>
          <w:sz w:val="19"/>
          <w:lang w:eastAsia="ko-KR"/>
        </w:rPr>
        <w:t>.</w:t>
      </w:r>
    </w:p>
    <w:p w14:paraId="0C580288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>OFAC</w:t>
      </w:r>
    </w:p>
    <w:p w14:paraId="2765E30A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OFAC SDN</w:t>
      </w:r>
      <w:r>
        <w:rPr>
          <w:rFonts w:ascii="Aptos" w:hAnsi="Aptos"/>
          <w:sz w:val="19"/>
          <w:lang w:eastAsia="ko-KR"/>
        </w:rPr>
        <w:t>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디지털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사람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단체에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대한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법적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지정의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식별자다</w:t>
      </w:r>
      <w:r>
        <w:rPr>
          <w:rFonts w:ascii="Aptos" w:hAnsi="Aptos"/>
          <w:sz w:val="19"/>
          <w:lang w:eastAsia="ko-KR"/>
        </w:rPr>
        <w:t xml:space="preserve"> [11]. Phishing</w:t>
      </w:r>
      <w:r>
        <w:rPr>
          <w:rFonts w:ascii="Aptos" w:hAnsi="Aptos"/>
          <w:sz w:val="19"/>
          <w:lang w:eastAsia="ko-KR"/>
        </w:rPr>
        <w:t>이나</w:t>
      </w:r>
      <w:r>
        <w:rPr>
          <w:rFonts w:ascii="Aptos" w:hAnsi="Aptos"/>
          <w:sz w:val="19"/>
          <w:lang w:eastAsia="ko-KR"/>
        </w:rPr>
        <w:t xml:space="preserve"> Scam</w:t>
      </w:r>
      <w:r>
        <w:rPr>
          <w:rFonts w:ascii="Aptos" w:hAnsi="Aptos"/>
          <w:sz w:val="19"/>
          <w:lang w:eastAsia="ko-KR"/>
        </w:rPr>
        <w:t>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행위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분류와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직접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매핑되지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않으며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미등재가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정상을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의미하지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않는다</w:t>
      </w:r>
      <w:r>
        <w:rPr>
          <w:rFonts w:ascii="Aptos" w:hAnsi="Aptos"/>
          <w:sz w:val="19"/>
          <w:lang w:eastAsia="ko-KR"/>
        </w:rPr>
        <w:t xml:space="preserve">. Tornado Cash </w:t>
      </w:r>
      <w:r>
        <w:rPr>
          <w:rFonts w:ascii="Aptos" w:hAnsi="Aptos"/>
          <w:sz w:val="19"/>
          <w:lang w:eastAsia="ko-KR"/>
        </w:rPr>
        <w:t>관련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주소는</w:t>
      </w:r>
      <w:r>
        <w:rPr>
          <w:rFonts w:ascii="Aptos" w:hAnsi="Aptos"/>
          <w:sz w:val="19"/>
          <w:lang w:eastAsia="ko-KR"/>
        </w:rPr>
        <w:t xml:space="preserve"> 2022</w:t>
      </w:r>
      <w:r>
        <w:rPr>
          <w:rFonts w:ascii="Aptos" w:hAnsi="Aptos"/>
          <w:sz w:val="19"/>
          <w:lang w:eastAsia="ko-KR"/>
        </w:rPr>
        <w:t>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지정되었다가</w:t>
      </w:r>
      <w:r>
        <w:rPr>
          <w:rFonts w:ascii="Aptos" w:hAnsi="Aptos"/>
          <w:sz w:val="19"/>
          <w:lang w:eastAsia="ko-KR"/>
        </w:rPr>
        <w:t xml:space="preserve"> 2025</w:t>
      </w:r>
      <w:r>
        <w:rPr>
          <w:rFonts w:ascii="Aptos" w:hAnsi="Aptos"/>
          <w:sz w:val="19"/>
          <w:lang w:eastAsia="ko-KR"/>
        </w:rPr>
        <w:t>년</w:t>
      </w:r>
      <w:r>
        <w:rPr>
          <w:rFonts w:ascii="Aptos" w:hAnsi="Aptos"/>
          <w:sz w:val="19"/>
          <w:lang w:eastAsia="ko-KR"/>
        </w:rPr>
        <w:t xml:space="preserve"> 3</w:t>
      </w:r>
      <w:r>
        <w:rPr>
          <w:rFonts w:ascii="Aptos" w:hAnsi="Aptos"/>
          <w:sz w:val="19"/>
          <w:lang w:eastAsia="ko-KR"/>
        </w:rPr>
        <w:t>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해제되었다</w:t>
      </w:r>
      <w:r>
        <w:rPr>
          <w:rFonts w:ascii="Aptos" w:hAnsi="Aptos"/>
          <w:sz w:val="19"/>
          <w:lang w:eastAsia="ko-KR"/>
        </w:rPr>
        <w:t xml:space="preserve"> [12]. </w:t>
      </w:r>
      <w:r>
        <w:rPr>
          <w:rFonts w:ascii="Aptos" w:hAnsi="Aptos"/>
          <w:sz w:val="19"/>
          <w:lang w:eastAsia="ko-KR"/>
        </w:rPr>
        <w:t>법적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상태도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판정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시점과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버전을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기록해야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한다</w:t>
      </w:r>
      <w:r>
        <w:rPr>
          <w:rFonts w:ascii="Aptos" w:hAnsi="Aptos"/>
          <w:sz w:val="19"/>
          <w:lang w:eastAsia="ko-KR"/>
        </w:rPr>
        <w:t>.</w:t>
      </w:r>
    </w:p>
    <w:p w14:paraId="0AC3C2FD" w14:textId="77777777" w:rsidR="00945251" w:rsidRDefault="00000000">
      <w:pPr>
        <w:pStyle w:val="21"/>
      </w:pPr>
      <w:r>
        <w:t xml:space="preserve">2.5 Root source </w:t>
      </w:r>
      <w:proofErr w:type="spellStart"/>
      <w:r>
        <w:t>단계에서</w:t>
      </w:r>
      <w:proofErr w:type="spellEnd"/>
      <w:r>
        <w:t xml:space="preserve"> </w:t>
      </w:r>
      <w:r>
        <w:t>얻는</w:t>
      </w:r>
      <w:r>
        <w:t xml:space="preserve"> </w:t>
      </w:r>
      <w:r>
        <w:t>결론</w:t>
      </w:r>
    </w:p>
    <w:p w14:paraId="131C1AE9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r>
        <w:rPr>
          <w:rFonts w:ascii="Aptos" w:hAnsi="Aptos"/>
          <w:b/>
          <w:lang w:eastAsia="ko-KR"/>
        </w:rPr>
        <w:t>정의를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제공하는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원천은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제한적이다</w:t>
      </w:r>
      <w:r>
        <w:rPr>
          <w:rFonts w:ascii="Aptos" w:hAnsi="Aptos"/>
          <w:b/>
          <w:lang w:eastAsia="ko-KR"/>
        </w:rPr>
        <w:t xml:space="preserve">.  </w:t>
      </w:r>
      <w:r>
        <w:rPr>
          <w:rFonts w:ascii="Aptos" w:hAnsi="Aptos"/>
          <w:lang w:eastAsia="ko-KR"/>
        </w:rPr>
        <w:t>8</w:t>
      </w:r>
      <w:r>
        <w:rPr>
          <w:rFonts w:ascii="Aptos" w:hAnsi="Aptos"/>
          <w:lang w:eastAsia="ko-KR"/>
        </w:rPr>
        <w:t>종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가운데</w:t>
      </w:r>
      <w:r>
        <w:rPr>
          <w:rFonts w:ascii="Aptos" w:hAnsi="Aptos"/>
          <w:lang w:eastAsia="ko-KR"/>
        </w:rPr>
        <w:t xml:space="preserve"> </w:t>
      </w:r>
      <w:proofErr w:type="spellStart"/>
      <w:r>
        <w:rPr>
          <w:rFonts w:ascii="Aptos" w:hAnsi="Aptos"/>
          <w:lang w:eastAsia="ko-KR"/>
        </w:rPr>
        <w:t>Chainabuse</w:t>
      </w:r>
      <w:proofErr w:type="spellEnd"/>
      <w:r>
        <w:rPr>
          <w:rFonts w:ascii="Aptos" w:hAnsi="Aptos"/>
          <w:lang w:eastAsia="ko-KR"/>
        </w:rPr>
        <w:t>와</w:t>
      </w:r>
      <w:r>
        <w:rPr>
          <w:rFonts w:ascii="Aptos" w:hAnsi="Aptos"/>
          <w:lang w:eastAsia="ko-KR"/>
        </w:rPr>
        <w:t xml:space="preserve"> Dune</w:t>
      </w:r>
      <w:r>
        <w:rPr>
          <w:rFonts w:ascii="Aptos" w:hAnsi="Aptos"/>
          <w:lang w:eastAsia="ko-KR"/>
        </w:rPr>
        <w:t>만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명시적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기준을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제공하며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서로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다른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현상을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측정한다</w:t>
      </w:r>
      <w:r>
        <w:rPr>
          <w:rFonts w:ascii="Aptos" w:hAnsi="Aptos"/>
          <w:lang w:eastAsia="ko-KR"/>
        </w:rPr>
        <w:t>.</w:t>
      </w:r>
    </w:p>
    <w:p w14:paraId="38411C8F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proofErr w:type="spellStart"/>
      <w:r>
        <w:rPr>
          <w:rFonts w:ascii="Aptos" w:hAnsi="Aptos"/>
          <w:b/>
          <w:lang w:eastAsia="ko-KR"/>
        </w:rPr>
        <w:t>Etherscan</w:t>
      </w:r>
      <w:proofErr w:type="spellEnd"/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계열은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의미가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불완전하다</w:t>
      </w:r>
      <w:r>
        <w:rPr>
          <w:rFonts w:ascii="Aptos" w:hAnsi="Aptos"/>
          <w:b/>
          <w:lang w:eastAsia="ko-KR"/>
        </w:rPr>
        <w:t xml:space="preserve">.  </w:t>
      </w:r>
      <w:r>
        <w:rPr>
          <w:rFonts w:ascii="Aptos" w:hAnsi="Aptos"/>
          <w:lang w:eastAsia="ko-KR"/>
        </w:rPr>
        <w:t>여러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데이터셋이</w:t>
      </w:r>
      <w:r>
        <w:rPr>
          <w:rFonts w:ascii="Aptos" w:hAnsi="Aptos"/>
          <w:lang w:eastAsia="ko-KR"/>
        </w:rPr>
        <w:t xml:space="preserve"> phish-hack </w:t>
      </w:r>
      <w:r>
        <w:rPr>
          <w:rFonts w:ascii="Aptos" w:hAnsi="Aptos"/>
          <w:lang w:eastAsia="ko-KR"/>
        </w:rPr>
        <w:t>또는</w:t>
      </w:r>
      <w:r>
        <w:rPr>
          <w:rFonts w:ascii="Aptos" w:hAnsi="Aptos"/>
          <w:lang w:eastAsia="ko-KR"/>
        </w:rPr>
        <w:t xml:space="preserve"> Name Tag</w:t>
      </w:r>
      <w:r>
        <w:rPr>
          <w:rFonts w:ascii="Aptos" w:hAnsi="Aptos"/>
          <w:lang w:eastAsia="ko-KR"/>
        </w:rPr>
        <w:t>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사용하지만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상세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판정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규칙은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공개되지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않는다</w:t>
      </w:r>
      <w:r>
        <w:rPr>
          <w:rFonts w:ascii="Aptos" w:hAnsi="Aptos"/>
          <w:lang w:eastAsia="ko-KR"/>
        </w:rPr>
        <w:t>.</w:t>
      </w:r>
    </w:p>
    <w:p w14:paraId="34F17177" w14:textId="77777777" w:rsidR="00945251" w:rsidRDefault="00000000">
      <w:pPr>
        <w:pStyle w:val="a0"/>
        <w:spacing w:after="80"/>
        <w:ind w:left="369" w:hanging="142"/>
        <w:rPr>
          <w:lang w:eastAsia="ko-KR"/>
        </w:rPr>
      </w:pPr>
      <w:r>
        <w:rPr>
          <w:rFonts w:ascii="Aptos" w:hAnsi="Aptos"/>
          <w:b/>
          <w:lang w:eastAsia="ko-KR"/>
        </w:rPr>
        <w:t>레지스트리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라벨은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버전의</w:t>
      </w:r>
      <w:r>
        <w:rPr>
          <w:rFonts w:ascii="Aptos" w:hAnsi="Aptos"/>
          <w:b/>
          <w:lang w:eastAsia="ko-KR"/>
        </w:rPr>
        <w:t xml:space="preserve"> </w:t>
      </w:r>
      <w:r>
        <w:rPr>
          <w:rFonts w:ascii="Aptos" w:hAnsi="Aptos"/>
          <w:b/>
          <w:lang w:eastAsia="ko-KR"/>
        </w:rPr>
        <w:t>속성이다</w:t>
      </w:r>
      <w:r>
        <w:rPr>
          <w:rFonts w:ascii="Aptos" w:hAnsi="Aptos"/>
          <w:b/>
          <w:lang w:eastAsia="ko-KR"/>
        </w:rPr>
        <w:t xml:space="preserve">.  </w:t>
      </w:r>
      <w:r>
        <w:rPr>
          <w:rFonts w:ascii="Aptos" w:hAnsi="Aptos"/>
          <w:lang w:eastAsia="ko-KR"/>
        </w:rPr>
        <w:t xml:space="preserve">category </w:t>
      </w:r>
      <w:r>
        <w:rPr>
          <w:rFonts w:ascii="Aptos" w:hAnsi="Aptos"/>
          <w:lang w:eastAsia="ko-KR"/>
        </w:rPr>
        <w:t>개정과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법적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지정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변경을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고려하려면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주소</w:t>
      </w:r>
      <w:r>
        <w:rPr>
          <w:rFonts w:ascii="Aptos" w:hAnsi="Aptos"/>
          <w:lang w:eastAsia="ko-KR"/>
        </w:rPr>
        <w:t>·</w:t>
      </w:r>
      <w:r>
        <w:rPr>
          <w:rFonts w:ascii="Aptos" w:hAnsi="Aptos"/>
          <w:lang w:eastAsia="ko-KR"/>
        </w:rPr>
        <w:t>원시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라벨</w:t>
      </w:r>
      <w:r>
        <w:rPr>
          <w:rFonts w:ascii="Aptos" w:hAnsi="Aptos"/>
          <w:lang w:eastAsia="ko-KR"/>
        </w:rPr>
        <w:t>·snapshot</w:t>
      </w:r>
      <w:r>
        <w:rPr>
          <w:rFonts w:ascii="Aptos" w:hAnsi="Aptos"/>
          <w:lang w:eastAsia="ko-KR"/>
        </w:rPr>
        <w:t>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함께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보존해야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한다</w:t>
      </w:r>
      <w:r>
        <w:rPr>
          <w:rFonts w:ascii="Aptos" w:hAnsi="Aptos"/>
          <w:lang w:eastAsia="ko-KR"/>
        </w:rPr>
        <w:t>.</w:t>
      </w:r>
    </w:p>
    <w:p w14:paraId="2D9AC211" w14:textId="77777777" w:rsidR="0094525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13C5DE" w14:textId="77777777" w:rsidR="0094525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 </w:t>
      </w:r>
      <w:r>
        <w:rPr>
          <w:lang w:eastAsia="ko-KR"/>
        </w:rPr>
        <w:t>데이터셋</w:t>
      </w:r>
      <w:r>
        <w:rPr>
          <w:lang w:eastAsia="ko-KR"/>
        </w:rPr>
        <w:t xml:space="preserve"> 15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채택한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</w:p>
    <w:p w14:paraId="029A9844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15</w:t>
      </w:r>
      <w:r>
        <w:rPr>
          <w:rFonts w:ascii="Aptos" w:hAnsi="Aptos"/>
          <w:sz w:val="19"/>
          <w:lang w:eastAsia="ko-KR"/>
        </w:rPr>
        <w:t>종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중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의미를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완전하게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배포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파일까지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전달하는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없다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표의</w:t>
      </w:r>
      <w:r>
        <w:rPr>
          <w:rFonts w:ascii="Aptos" w:hAnsi="Aptos"/>
          <w:sz w:val="19"/>
          <w:lang w:eastAsia="ko-KR"/>
        </w:rPr>
        <w:t xml:space="preserve"> ‘</w:t>
      </w:r>
      <w:r>
        <w:rPr>
          <w:rFonts w:ascii="Aptos" w:hAnsi="Aptos"/>
          <w:sz w:val="19"/>
          <w:lang w:eastAsia="ko-KR"/>
        </w:rPr>
        <w:t>실제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원천</w:t>
      </w:r>
      <w:r>
        <w:rPr>
          <w:rFonts w:ascii="Aptos" w:hAnsi="Aptos"/>
          <w:sz w:val="19"/>
          <w:lang w:eastAsia="ko-KR"/>
        </w:rPr>
        <w:t>’</w:t>
      </w:r>
      <w:r>
        <w:rPr>
          <w:rFonts w:ascii="Aptos" w:hAnsi="Aptos"/>
          <w:sz w:val="19"/>
          <w:lang w:eastAsia="ko-KR"/>
        </w:rPr>
        <w:t>과</w:t>
      </w:r>
      <w:r>
        <w:rPr>
          <w:rFonts w:ascii="Aptos" w:hAnsi="Aptos"/>
          <w:sz w:val="19"/>
          <w:lang w:eastAsia="ko-KR"/>
        </w:rPr>
        <w:t xml:space="preserve"> ‘</w:t>
      </w:r>
      <w:r>
        <w:rPr>
          <w:rFonts w:ascii="Aptos" w:hAnsi="Aptos"/>
          <w:sz w:val="19"/>
          <w:lang w:eastAsia="ko-KR"/>
        </w:rPr>
        <w:t>핵심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주의점</w:t>
      </w:r>
      <w:r>
        <w:rPr>
          <w:rFonts w:ascii="Aptos" w:hAnsi="Aptos"/>
          <w:sz w:val="19"/>
          <w:lang w:eastAsia="ko-KR"/>
        </w:rPr>
        <w:t>’</w:t>
      </w:r>
      <w:r>
        <w:rPr>
          <w:rFonts w:ascii="Aptos" w:hAnsi="Aptos"/>
          <w:sz w:val="19"/>
          <w:lang w:eastAsia="ko-KR"/>
        </w:rPr>
        <w:t>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기준으로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해석해야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한다</w:t>
      </w:r>
      <w:r>
        <w:rPr>
          <w:rFonts w:ascii="Aptos" w:hAnsi="Aptos"/>
          <w:sz w:val="19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2126"/>
        <w:gridCol w:w="1965"/>
        <w:gridCol w:w="1984"/>
        <w:gridCol w:w="3118"/>
      </w:tblGrid>
      <w:tr w:rsidR="00945251" w14:paraId="3B1EA3B6" w14:textId="77777777" w:rsidTr="001D7539">
        <w:trPr>
          <w:cantSplit/>
          <w:tblHeader/>
          <w:jc w:val="center"/>
        </w:trPr>
        <w:tc>
          <w:tcPr>
            <w:tcW w:w="810" w:type="dxa"/>
            <w:shd w:val="clear" w:color="auto" w:fill="17365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FD0082B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ID</w:t>
            </w:r>
          </w:p>
        </w:tc>
        <w:tc>
          <w:tcPr>
            <w:tcW w:w="2126" w:type="dxa"/>
            <w:shd w:val="clear" w:color="auto" w:fill="17365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AD664EA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데이터셋</w:t>
            </w:r>
          </w:p>
        </w:tc>
        <w:tc>
          <w:tcPr>
            <w:tcW w:w="1965" w:type="dxa"/>
            <w:shd w:val="clear" w:color="auto" w:fill="17365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DEA4930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표면</w:t>
            </w: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라벨</w:t>
            </w:r>
          </w:p>
        </w:tc>
        <w:tc>
          <w:tcPr>
            <w:tcW w:w="1984" w:type="dxa"/>
            <w:shd w:val="clear" w:color="auto" w:fill="17365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0068ABB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실제</w:t>
            </w: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원천</w:t>
            </w:r>
          </w:p>
        </w:tc>
        <w:tc>
          <w:tcPr>
            <w:tcW w:w="3118" w:type="dxa"/>
            <w:shd w:val="clear" w:color="auto" w:fill="17365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6050F08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핵심</w:t>
            </w: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b/>
                <w:color w:val="FFFFFF"/>
                <w:sz w:val="18"/>
                <w:szCs w:val="28"/>
              </w:rPr>
              <w:t>주의점</w:t>
            </w:r>
          </w:p>
        </w:tc>
      </w:tr>
      <w:tr w:rsidR="00945251" w14:paraId="5B223EF1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17B560F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D01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3A1483B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CryptoExchScams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D5CBD8D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Scam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9E093F3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자체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도메인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분류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798C74B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C4 Trading Scam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사이트에서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주소를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추출했으나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파일에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유형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컬럼이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없음</w:t>
            </w:r>
          </w:p>
        </w:tc>
      </w:tr>
      <w:tr w:rsidR="00945251" w14:paraId="024A73F5" w14:textId="77777777" w:rsidTr="001D7539">
        <w:trPr>
          <w:cantSplit/>
          <w:jc w:val="center"/>
        </w:trPr>
        <w:tc>
          <w:tcPr>
            <w:tcW w:w="810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BD59451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D02</w:t>
            </w:r>
          </w:p>
        </w:tc>
        <w:tc>
          <w:tcPr>
            <w:tcW w:w="2126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BA7CF6D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EtherScamDB</w:t>
            </w:r>
          </w:p>
        </w:tc>
        <w:tc>
          <w:tcPr>
            <w:tcW w:w="1965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FCD66EF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Scamming / Phishing / Fake ICO</w:t>
            </w:r>
          </w:p>
        </w:tc>
        <w:tc>
          <w:tcPr>
            <w:tcW w:w="1984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5F2AC9A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자체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레지스트리</w:t>
            </w:r>
          </w:p>
        </w:tc>
        <w:tc>
          <w:tcPr>
            <w:tcW w:w="3118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9D45841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case category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를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주소가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상속하며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정의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·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충돌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해소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규칙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없음</w:t>
            </w:r>
          </w:p>
        </w:tc>
      </w:tr>
      <w:tr w:rsidR="00945251" w14:paraId="75FE5056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D4F3646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D03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2E20514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Farrugia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3E9C588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Illicit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A4BB02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EtherScamDB 2019 snapshot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4B16F0F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세부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유형이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아닌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이진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illicit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라벨</w:t>
            </w:r>
          </w:p>
        </w:tc>
      </w:tr>
      <w:tr w:rsidR="00945251" w14:paraId="557E993A" w14:textId="77777777" w:rsidTr="001D7539">
        <w:trPr>
          <w:cantSplit/>
          <w:jc w:val="center"/>
        </w:trPr>
        <w:tc>
          <w:tcPr>
            <w:tcW w:w="810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85CF4CB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D04</w:t>
            </w:r>
          </w:p>
        </w:tc>
        <w:tc>
          <w:tcPr>
            <w:tcW w:w="2126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127EBD5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Real-CATS</w:t>
            </w:r>
          </w:p>
        </w:tc>
        <w:tc>
          <w:tcPr>
            <w:tcW w:w="1965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38F2D49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Chainabuse 5</w:t>
            </w:r>
            <w:r w:rsidRPr="001D7539">
              <w:rPr>
                <w:rFonts w:ascii="Aptos" w:hAnsi="Aptos"/>
                <w:sz w:val="18"/>
                <w:szCs w:val="28"/>
              </w:rPr>
              <w:t>분류</w:t>
            </w:r>
          </w:p>
        </w:tc>
        <w:tc>
          <w:tcPr>
            <w:tcW w:w="1984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6C91A5E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Chainabuse / WalletExplorer</w:t>
            </w:r>
          </w:p>
        </w:tc>
        <w:tc>
          <w:tcPr>
            <w:tcW w:w="3118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C05619D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악성은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신고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category,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정상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후보는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거래소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인접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주소</w:t>
            </w:r>
          </w:p>
        </w:tc>
      </w:tr>
      <w:tr w:rsidR="00945251" w14:paraId="1F1C39D3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4C93410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D05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5DF3C8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scamsonethereum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021E47B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Phishing-related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F470990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14</w:t>
            </w:r>
            <w:r w:rsidRPr="001D7539">
              <w:rPr>
                <w:rFonts w:ascii="Aptos" w:hAnsi="Aptos"/>
                <w:sz w:val="18"/>
                <w:szCs w:val="28"/>
              </w:rPr>
              <w:t>개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출처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합집합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346D313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Ponzi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등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이질적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출처까지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한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집합으로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병합</w:t>
            </w:r>
          </w:p>
        </w:tc>
      </w:tr>
      <w:tr w:rsidR="00945251" w14:paraId="75B349DF" w14:textId="77777777" w:rsidTr="001D7539">
        <w:trPr>
          <w:cantSplit/>
          <w:jc w:val="center"/>
        </w:trPr>
        <w:tc>
          <w:tcPr>
            <w:tcW w:w="810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8E316CA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D06</w:t>
            </w:r>
          </w:p>
        </w:tc>
        <w:tc>
          <w:tcPr>
            <w:tcW w:w="2126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AEE13A1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BERT4ETH</w:t>
            </w:r>
          </w:p>
        </w:tc>
        <w:tc>
          <w:tcPr>
            <w:tcW w:w="1965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A73F5EE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Phishing</w:t>
            </w:r>
          </w:p>
        </w:tc>
        <w:tc>
          <w:tcPr>
            <w:tcW w:w="1984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DAEA19F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</w:t>
            </w:r>
          </w:p>
        </w:tc>
        <w:tc>
          <w:tcPr>
            <w:tcW w:w="3118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F7B3BD6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 xml:space="preserve">Etherscan phish-hack </w:t>
            </w:r>
            <w:r w:rsidRPr="001D7539">
              <w:rPr>
                <w:rFonts w:ascii="Aptos" w:hAnsi="Aptos"/>
                <w:sz w:val="18"/>
                <w:szCs w:val="28"/>
              </w:rPr>
              <w:t>계열과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파일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클래스명을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사용</w:t>
            </w:r>
          </w:p>
        </w:tc>
      </w:tr>
      <w:tr w:rsidR="00945251" w14:paraId="0232B5EE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A25D4A3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D07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85B6F52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DA-HGNN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6CA6B3E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Phishing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E80E3D2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1B0AEE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관측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주소와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증강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노드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·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인접행렬을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구분해야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함</w:t>
            </w:r>
          </w:p>
        </w:tc>
      </w:tr>
      <w:tr w:rsidR="00945251" w14:paraId="4D63EF8E" w14:textId="77777777" w:rsidTr="001D7539">
        <w:trPr>
          <w:cantSplit/>
          <w:jc w:val="center"/>
        </w:trPr>
        <w:tc>
          <w:tcPr>
            <w:tcW w:w="810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E7A0F0D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D08</w:t>
            </w:r>
          </w:p>
        </w:tc>
        <w:tc>
          <w:tcPr>
            <w:tcW w:w="2126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BA04A4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EthereumHeist</w:t>
            </w:r>
          </w:p>
        </w:tc>
        <w:tc>
          <w:tcPr>
            <w:tcW w:w="1965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F4E6D92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Heist</w:t>
            </w:r>
          </w:p>
        </w:tc>
        <w:tc>
          <w:tcPr>
            <w:tcW w:w="1984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ECE437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 seed</w:t>
            </w:r>
          </w:p>
        </w:tc>
        <w:tc>
          <w:tcPr>
            <w:tcW w:w="3118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9FF2CBB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공격자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seed,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자금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수신자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,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서비스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주소의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역할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구분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필요</w:t>
            </w:r>
          </w:p>
        </w:tc>
      </w:tr>
      <w:tr w:rsidR="00945251" w14:paraId="08CECA45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DE9EA8A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D09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1D75C5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FDGNN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DFE55E4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Fraud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131CEF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XBlock / CryptoScamDB / Etherscan / Ponzi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EDDA9FB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Phishing·Ponzi·Scam·Hack</w:t>
            </w:r>
            <w:r w:rsidRPr="001D7539">
              <w:rPr>
                <w:rFonts w:ascii="Aptos" w:hAnsi="Aptos"/>
                <w:sz w:val="18"/>
                <w:szCs w:val="28"/>
              </w:rPr>
              <w:t>을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하나의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fraud</w:t>
            </w:r>
            <w:r w:rsidRPr="001D7539">
              <w:rPr>
                <w:rFonts w:ascii="Aptos" w:hAnsi="Aptos"/>
                <w:sz w:val="18"/>
                <w:szCs w:val="28"/>
              </w:rPr>
              <w:t>로</w:t>
            </w:r>
            <w:r w:rsidRPr="001D7539">
              <w:rPr>
                <w:rFonts w:ascii="Aptos" w:hAnsi="Aptos"/>
                <w:sz w:val="18"/>
                <w:szCs w:val="28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</w:rPr>
              <w:t>병합</w:t>
            </w:r>
          </w:p>
        </w:tc>
      </w:tr>
      <w:tr w:rsidR="00945251" w14:paraId="7482EB4E" w14:textId="77777777" w:rsidTr="001D7539">
        <w:trPr>
          <w:cantSplit/>
          <w:jc w:val="center"/>
        </w:trPr>
        <w:tc>
          <w:tcPr>
            <w:tcW w:w="810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0326282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D10</w:t>
            </w:r>
          </w:p>
        </w:tc>
        <w:tc>
          <w:tcPr>
            <w:tcW w:w="2126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7F9B380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Forta Labelled Datasets</w:t>
            </w:r>
          </w:p>
        </w:tc>
        <w:tc>
          <w:tcPr>
            <w:tcW w:w="1965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167F7AA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 tag / label</w:t>
            </w:r>
          </w:p>
        </w:tc>
        <w:tc>
          <w:tcPr>
            <w:tcW w:w="1984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C95058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 via Luabase</w:t>
            </w:r>
          </w:p>
        </w:tc>
        <w:tc>
          <w:tcPr>
            <w:tcW w:w="3118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C0204E6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포함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기준만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문서화하고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유형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의미는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원천에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의존</w:t>
            </w:r>
          </w:p>
        </w:tc>
      </w:tr>
      <w:tr w:rsidR="00945251" w14:paraId="6C7E478A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D8A03FF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D11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2C846CD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RiskProp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850CEF0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Phishing / Hack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F1F83F6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71645BD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803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개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라벨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계정과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1.19M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그래프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노드를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구분</w:t>
            </w:r>
          </w:p>
        </w:tc>
      </w:tr>
      <w:tr w:rsidR="00945251" w14:paraId="367E7E50" w14:textId="77777777" w:rsidTr="001D7539">
        <w:trPr>
          <w:cantSplit/>
          <w:jc w:val="center"/>
        </w:trPr>
        <w:tc>
          <w:tcPr>
            <w:tcW w:w="810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38B57D8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D12</w:t>
            </w:r>
          </w:p>
        </w:tc>
        <w:tc>
          <w:tcPr>
            <w:tcW w:w="2126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3B5C3B9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Trans2Vec</w:t>
            </w:r>
          </w:p>
        </w:tc>
        <w:tc>
          <w:tcPr>
            <w:tcW w:w="1965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F226A44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Phishing</w:t>
            </w:r>
          </w:p>
        </w:tc>
        <w:tc>
          <w:tcPr>
            <w:tcW w:w="1984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653BFA4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 ∩ EtherScamDB</w:t>
            </w:r>
          </w:p>
        </w:tc>
        <w:tc>
          <w:tcPr>
            <w:tcW w:w="3118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5EBEA0B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원천에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모두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신고된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주소를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채택한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교차확인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규칙</w:t>
            </w:r>
          </w:p>
        </w:tc>
      </w:tr>
      <w:tr w:rsidR="00945251" w14:paraId="2B0A4EE3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DC0A67E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D13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2C00B09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XBlock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C743B40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Phishing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211DE12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Etherscan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2810786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2-hop BFS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는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라벨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근거가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아니라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그래프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범위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확장</w:t>
            </w:r>
          </w:p>
        </w:tc>
      </w:tr>
      <w:tr w:rsidR="00945251" w14:paraId="5C6C8E0F" w14:textId="77777777" w:rsidTr="001D7539">
        <w:trPr>
          <w:cantSplit/>
          <w:jc w:val="center"/>
        </w:trPr>
        <w:tc>
          <w:tcPr>
            <w:tcW w:w="810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5813593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D14</w:t>
            </w:r>
          </w:p>
        </w:tc>
        <w:tc>
          <w:tcPr>
            <w:tcW w:w="2126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8F115CF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EX-Graph</w:t>
            </w:r>
          </w:p>
        </w:tc>
        <w:tc>
          <w:tcPr>
            <w:tcW w:w="1965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3DE4BAA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Wash Trading</w:t>
            </w:r>
          </w:p>
        </w:tc>
        <w:tc>
          <w:tcPr>
            <w:tcW w:w="1984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2098BB5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Dune</w:t>
            </w:r>
          </w:p>
        </w:tc>
        <w:tc>
          <w:tcPr>
            <w:tcW w:w="3118" w:type="dxa"/>
            <w:shd w:val="clear" w:color="auto" w:fill="F4F7FA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3415526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평판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신고가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아닌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거래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패턴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휴리스틱</w:t>
            </w:r>
          </w:p>
        </w:tc>
      </w:tr>
      <w:tr w:rsidR="00945251" w14:paraId="268F7940" w14:textId="77777777" w:rsidTr="001D7539">
        <w:trPr>
          <w:cantSplit/>
          <w:jc w:val="center"/>
        </w:trPr>
        <w:tc>
          <w:tcPr>
            <w:tcW w:w="81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B92CDEF" w14:textId="77777777" w:rsidR="00945251" w:rsidRPr="001D7539" w:rsidRDefault="00000000">
            <w:pPr>
              <w:spacing w:after="0" w:line="247" w:lineRule="auto"/>
              <w:jc w:val="center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D15</w:t>
            </w:r>
          </w:p>
        </w:tc>
        <w:tc>
          <w:tcPr>
            <w:tcW w:w="2126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9F326A9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OFAC</w:t>
            </w:r>
          </w:p>
        </w:tc>
        <w:tc>
          <w:tcPr>
            <w:tcW w:w="1965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01EFD41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Sanctioned</w:t>
            </w:r>
          </w:p>
        </w:tc>
        <w:tc>
          <w:tcPr>
            <w:tcW w:w="198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FE69AFB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</w:rPr>
            </w:pPr>
            <w:r w:rsidRPr="001D7539">
              <w:rPr>
                <w:rFonts w:ascii="Aptos" w:hAnsi="Aptos"/>
                <w:sz w:val="18"/>
                <w:szCs w:val="28"/>
              </w:rPr>
              <w:t>U.S. Treasury</w:t>
            </w:r>
          </w:p>
        </w:tc>
        <w:tc>
          <w:tcPr>
            <w:tcW w:w="3118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CD44607" w14:textId="77777777" w:rsidR="00945251" w:rsidRPr="001D7539" w:rsidRDefault="00000000">
            <w:pPr>
              <w:spacing w:after="0" w:line="247" w:lineRule="auto"/>
              <w:rPr>
                <w:sz w:val="18"/>
                <w:szCs w:val="28"/>
                <w:lang w:eastAsia="ko-KR"/>
              </w:rPr>
            </w:pP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악성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행위가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아닌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법적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 xml:space="preserve"> </w:t>
            </w:r>
            <w:r w:rsidRPr="001D7539">
              <w:rPr>
                <w:rFonts w:ascii="Aptos" w:hAnsi="Aptos"/>
                <w:sz w:val="18"/>
                <w:szCs w:val="28"/>
                <w:lang w:eastAsia="ko-KR"/>
              </w:rPr>
              <w:t>상태</w:t>
            </w:r>
          </w:p>
        </w:tc>
      </w:tr>
    </w:tbl>
    <w:p w14:paraId="692B45B8" w14:textId="77777777" w:rsidR="00945251" w:rsidRDefault="00945251">
      <w:pPr>
        <w:spacing w:after="0"/>
        <w:rPr>
          <w:lang w:eastAsia="ko-KR"/>
        </w:rPr>
      </w:pPr>
    </w:p>
    <w:p w14:paraId="3C1E89E6" w14:textId="77777777" w:rsidR="00945251" w:rsidRDefault="00000000">
      <w:pPr>
        <w:pStyle w:val="21"/>
      </w:pPr>
      <w:r>
        <w:lastRenderedPageBreak/>
        <w:t xml:space="preserve">3.1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방식별</w:t>
      </w:r>
      <w:proofErr w:type="spellEnd"/>
      <w:r>
        <w:t xml:space="preserve"> </w:t>
      </w:r>
      <w:r>
        <w:t>묶음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835"/>
        <w:gridCol w:w="4649"/>
      </w:tblGrid>
      <w:tr w:rsidR="00945251" w14:paraId="279374CB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9CFF2A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생성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방식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5DA74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대표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데이터셋</w:t>
            </w:r>
          </w:p>
        </w:tc>
        <w:tc>
          <w:tcPr>
            <w:tcW w:w="4649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A7912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해석</w:t>
            </w:r>
          </w:p>
        </w:tc>
      </w:tr>
      <w:tr w:rsidR="00945251" w14:paraId="63E19FE5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F44DA3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파일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소속이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곧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라벨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534167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 xml:space="preserve">XBlock, BERT4ETH, Trans2Vec, FDGNN, DA-HGNN </w:t>
            </w:r>
            <w:r>
              <w:rPr>
                <w:rFonts w:ascii="Aptos" w:hAnsi="Aptos"/>
                <w:sz w:val="16"/>
              </w:rPr>
              <w:t>등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00E86E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피싱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파일</w:t>
            </w:r>
            <w:r>
              <w:rPr>
                <w:rFonts w:ascii="Aptos" w:hAnsi="Aptos"/>
                <w:sz w:val="16"/>
                <w:lang w:eastAsia="ko-KR"/>
              </w:rPr>
              <w:t xml:space="preserve">·seed </w:t>
            </w:r>
            <w:r>
              <w:rPr>
                <w:rFonts w:ascii="Aptos" w:hAnsi="Aptos"/>
                <w:sz w:val="16"/>
                <w:lang w:eastAsia="ko-KR"/>
              </w:rPr>
              <w:t>파일에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포함되었다는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사실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외에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의미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정의가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약함</w:t>
            </w:r>
          </w:p>
        </w:tc>
      </w:tr>
      <w:tr w:rsidR="00945251" w14:paraId="03BB2C66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C00F86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원천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값을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그대로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상속</w:t>
            </w:r>
            <w:proofErr w:type="spellEnd"/>
          </w:p>
        </w:tc>
        <w:tc>
          <w:tcPr>
            <w:tcW w:w="2835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2060C6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Forta, EthereumHeist, RiskProp</w:t>
            </w:r>
          </w:p>
        </w:tc>
        <w:tc>
          <w:tcPr>
            <w:tcW w:w="4649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D3E49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ascii="Aptos" w:hAnsi="Aptos"/>
                <w:sz w:val="16"/>
                <w:lang w:eastAsia="ko-KR"/>
              </w:rPr>
              <w:t>Etherscan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>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불명확한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정의와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시점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의존성을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함께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상속</w:t>
            </w:r>
          </w:p>
        </w:tc>
      </w:tr>
      <w:tr w:rsidR="00945251" w14:paraId="75821CB0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A2E92C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여러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원천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합집합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D80598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scamsonethereum, FDGNN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5B4C12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서로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다른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유형과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증거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수준이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하나의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클래스에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섞임</w:t>
            </w:r>
          </w:p>
        </w:tc>
      </w:tr>
      <w:tr w:rsidR="00945251" w14:paraId="14FFE31D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937716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별도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의미축</w:t>
            </w:r>
            <w:proofErr w:type="spellEnd"/>
          </w:p>
        </w:tc>
        <w:tc>
          <w:tcPr>
            <w:tcW w:w="2835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4C573F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EX-Graph, OFAC</w:t>
            </w:r>
          </w:p>
        </w:tc>
        <w:tc>
          <w:tcPr>
            <w:tcW w:w="4649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BBAD9B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거래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패턴과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법적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상태를</w:t>
            </w:r>
            <w:r>
              <w:rPr>
                <w:rFonts w:ascii="Aptos" w:hAnsi="Aptos"/>
                <w:sz w:val="16"/>
                <w:lang w:eastAsia="ko-KR"/>
              </w:rPr>
              <w:t xml:space="preserve"> phishing/scam </w:t>
            </w:r>
            <w:r>
              <w:rPr>
                <w:rFonts w:ascii="Aptos" w:hAnsi="Aptos"/>
                <w:sz w:val="16"/>
                <w:lang w:eastAsia="ko-KR"/>
              </w:rPr>
              <w:t>유형과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분리해야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함</w:t>
            </w:r>
          </w:p>
        </w:tc>
      </w:tr>
    </w:tbl>
    <w:p w14:paraId="37B884CF" w14:textId="77777777" w:rsidR="00945251" w:rsidRDefault="00945251">
      <w:pPr>
        <w:spacing w:after="0"/>
        <w:rPr>
          <w:lang w:eastAsia="ko-KR"/>
        </w:rPr>
      </w:pPr>
    </w:p>
    <w:p w14:paraId="3CCBD8A9" w14:textId="77777777" w:rsidR="0094525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1 Forta</w:t>
      </w:r>
    </w:p>
    <w:p w14:paraId="73438E9A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Forta</w:t>
      </w:r>
      <w:r>
        <w:rPr>
          <w:rFonts w:ascii="Aptos" w:hAnsi="Aptos"/>
          <w:sz w:val="19"/>
          <w:lang w:eastAsia="ko-KR"/>
        </w:rPr>
        <w:t>라는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아래에는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실시간</w:t>
      </w:r>
      <w:r>
        <w:rPr>
          <w:rFonts w:ascii="Aptos" w:hAnsi="Aptos"/>
          <w:sz w:val="19"/>
          <w:lang w:eastAsia="ko-KR"/>
        </w:rPr>
        <w:t xml:space="preserve"> Scam Detector Bot, Label </w:t>
      </w:r>
      <w:r>
        <w:rPr>
          <w:rFonts w:ascii="Aptos" w:hAnsi="Aptos"/>
          <w:sz w:val="19"/>
          <w:lang w:eastAsia="ko-KR"/>
        </w:rPr>
        <w:t>스키마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공개</w:t>
      </w:r>
      <w:r>
        <w:rPr>
          <w:rFonts w:ascii="Aptos" w:hAnsi="Aptos"/>
          <w:sz w:val="19"/>
          <w:lang w:eastAsia="ko-KR"/>
        </w:rPr>
        <w:t xml:space="preserve"> Labelled Datasets</w:t>
      </w:r>
      <w:r>
        <w:rPr>
          <w:rFonts w:ascii="Aptos" w:hAnsi="Aptos"/>
          <w:sz w:val="19"/>
          <w:lang w:eastAsia="ko-KR"/>
        </w:rPr>
        <w:t>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있다</w:t>
      </w:r>
      <w:r>
        <w:rPr>
          <w:rFonts w:ascii="Aptos" w:hAnsi="Aptos"/>
          <w:sz w:val="19"/>
          <w:lang w:eastAsia="ko-KR"/>
        </w:rPr>
        <w:t xml:space="preserve"> [17–19]. </w:t>
      </w:r>
      <w:r>
        <w:rPr>
          <w:rFonts w:ascii="Aptos" w:hAnsi="Aptos"/>
          <w:sz w:val="19"/>
          <w:lang w:eastAsia="ko-KR"/>
        </w:rPr>
        <w:t>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연구에서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사용한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자료는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세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번째이며</w:t>
      </w:r>
      <w:proofErr w:type="spellEnd"/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산출물을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구분해야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한다</w:t>
      </w:r>
      <w:r>
        <w:rPr>
          <w:rFonts w:ascii="Aptos" w:hAnsi="Aptos"/>
          <w:sz w:val="19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871"/>
        <w:gridCol w:w="5499"/>
      </w:tblGrid>
      <w:tr w:rsidR="00945251" w14:paraId="05CB5E41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C2A787" w14:textId="77777777" w:rsidR="00945251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산출물</w:t>
            </w:r>
            <w:proofErr w:type="spellEnd"/>
          </w:p>
        </w:tc>
        <w:tc>
          <w:tcPr>
            <w:tcW w:w="187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A1AA01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역할</w:t>
            </w:r>
          </w:p>
        </w:tc>
        <w:tc>
          <w:tcPr>
            <w:tcW w:w="5499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03B88B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유형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정의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상태</w:t>
            </w:r>
          </w:p>
        </w:tc>
      </w:tr>
      <w:tr w:rsidR="00945251" w14:paraId="6A277E7E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B881A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Scam Detector Bot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D138E5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실시간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탐지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봇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806ECD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Phishing·Address poisoning·Impersonating token</w:t>
            </w:r>
            <w:r>
              <w:rPr>
                <w:rFonts w:ascii="Aptos" w:hAnsi="Aptos"/>
                <w:sz w:val="16"/>
              </w:rPr>
              <w:t>을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두지만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설명은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정의보다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알림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발화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조건에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가까움</w:t>
            </w:r>
          </w:p>
        </w:tc>
      </w:tr>
      <w:tr w:rsidR="00945251" w14:paraId="002492AD" w14:textId="77777777">
        <w:trPr>
          <w:cantSplit/>
          <w:jc w:val="center"/>
        </w:trPr>
        <w:tc>
          <w:tcPr>
            <w:tcW w:w="1984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2CA7AE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 xml:space="preserve">Label </w:t>
            </w:r>
            <w:r>
              <w:rPr>
                <w:rFonts w:ascii="Aptos" w:hAnsi="Aptos"/>
                <w:sz w:val="16"/>
              </w:rPr>
              <w:t>스키마</w:t>
            </w:r>
          </w:p>
        </w:tc>
        <w:tc>
          <w:tcPr>
            <w:tcW w:w="187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297403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봇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결과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기록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구조</w:t>
            </w:r>
          </w:p>
        </w:tc>
        <w:tc>
          <w:tcPr>
            <w:tcW w:w="5499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545A9A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label</w:t>
            </w:r>
            <w:r>
              <w:rPr>
                <w:rFonts w:ascii="Aptos" w:hAnsi="Aptos"/>
                <w:sz w:val="16"/>
                <w:lang w:eastAsia="ko-KR"/>
              </w:rPr>
              <w:t>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통제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어휘가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아닌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자유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문자열로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허용</w:t>
            </w:r>
          </w:p>
        </w:tc>
      </w:tr>
      <w:tr w:rsidR="00945251" w14:paraId="2A58967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1BAA54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Labelled Datasets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203D3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공개</w:t>
            </w:r>
            <w:r>
              <w:rPr>
                <w:rFonts w:ascii="Aptos" w:hAnsi="Aptos"/>
                <w:sz w:val="16"/>
              </w:rPr>
              <w:t xml:space="preserve"> CSV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399D69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Etherscan</w:t>
            </w:r>
            <w:r>
              <w:rPr>
                <w:rFonts w:ascii="Aptos" w:hAnsi="Aptos"/>
                <w:sz w:val="16"/>
              </w:rPr>
              <w:t>의</w:t>
            </w:r>
            <w:r>
              <w:rPr>
                <w:rFonts w:ascii="Aptos" w:hAnsi="Aptos"/>
                <w:sz w:val="16"/>
              </w:rPr>
              <w:t xml:space="preserve"> exploit·heist·phish-hack </w:t>
            </w:r>
            <w:r>
              <w:rPr>
                <w:rFonts w:ascii="Aptos" w:hAnsi="Aptos"/>
                <w:sz w:val="16"/>
              </w:rPr>
              <w:t>주소를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포함하지만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독립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유형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컬럼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없음</w:t>
            </w:r>
          </w:p>
        </w:tc>
      </w:tr>
    </w:tbl>
    <w:p w14:paraId="239049F7" w14:textId="77777777" w:rsidR="00945251" w:rsidRDefault="00945251">
      <w:pPr>
        <w:spacing w:after="0"/>
      </w:pPr>
    </w:p>
    <w:p w14:paraId="71724532" w14:textId="77777777" w:rsidR="00945251" w:rsidRDefault="00000000">
      <w:pPr>
        <w:pStyle w:val="21"/>
      </w:pPr>
      <w:r>
        <w:t xml:space="preserve">4.1 </w:t>
      </w:r>
      <w:r>
        <w:t>실제</w:t>
      </w:r>
      <w:r>
        <w:t xml:space="preserve"> </w:t>
      </w:r>
      <w:r>
        <w:t>라벨</w:t>
      </w:r>
      <w:r>
        <w:t xml:space="preserve"> </w:t>
      </w:r>
      <w:r>
        <w:t>분포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5216"/>
      </w:tblGrid>
      <w:tr w:rsidR="00945251" w14:paraId="45E2910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D57F68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라벨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문자열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859684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주소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수</w:t>
            </w:r>
          </w:p>
        </w:tc>
        <w:tc>
          <w:tcPr>
            <w:tcW w:w="5216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EC28B5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의미</w:t>
            </w:r>
          </w:p>
        </w:tc>
      </w:tr>
      <w:tr w:rsidR="00945251" w14:paraId="681DE20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E29B54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phish-hack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6D9A90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5,635</w:t>
            </w:r>
            <w:r>
              <w:rPr>
                <w:rFonts w:ascii="Aptos" w:hAnsi="Aptos"/>
                <w:sz w:val="16"/>
              </w:rPr>
              <w:t>개</w:t>
            </w:r>
            <w:r>
              <w:rPr>
                <w:rFonts w:ascii="Aptos" w:hAnsi="Aptos"/>
                <w:sz w:val="16"/>
              </w:rPr>
              <w:t xml:space="preserve"> (86.3%)</w:t>
            </w:r>
          </w:p>
        </w:tc>
        <w:tc>
          <w:tcPr>
            <w:tcW w:w="5216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CF773B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ascii="Aptos" w:hAnsi="Aptos"/>
                <w:sz w:val="16"/>
                <w:lang w:eastAsia="ko-KR"/>
              </w:rPr>
              <w:t>Etherscan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>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피싱과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해킹을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병합한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원자</w:t>
            </w:r>
            <w:r>
              <w:rPr>
                <w:rFonts w:ascii="Aptos" w:hAnsi="Aptos"/>
                <w:sz w:val="16"/>
                <w:lang w:eastAsia="ko-KR"/>
              </w:rPr>
              <w:t xml:space="preserve"> label</w:t>
            </w:r>
          </w:p>
        </w:tc>
      </w:tr>
      <w:tr w:rsidR="00945251" w14:paraId="5A7F1C4B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743CD1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사건명</w:t>
            </w:r>
            <w:proofErr w:type="spellEnd"/>
            <w:r>
              <w:rPr>
                <w:rFonts w:ascii="Aptos" w:hAnsi="Aptos"/>
                <w:sz w:val="16"/>
              </w:rPr>
              <w:t xml:space="preserve"> 274</w:t>
            </w:r>
            <w:r>
              <w:rPr>
                <w:rFonts w:ascii="Aptos" w:hAnsi="Aptos"/>
                <w:sz w:val="16"/>
              </w:rPr>
              <w:t>종</w:t>
            </w:r>
          </w:p>
        </w:tc>
        <w:tc>
          <w:tcPr>
            <w:tcW w:w="1871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4E12D0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275</w:t>
            </w:r>
            <w:r>
              <w:rPr>
                <w:rFonts w:ascii="Aptos" w:hAnsi="Aptos"/>
                <w:sz w:val="16"/>
              </w:rPr>
              <w:t>개</w:t>
            </w:r>
            <w:r>
              <w:rPr>
                <w:rFonts w:ascii="Aptos" w:hAnsi="Aptos"/>
                <w:sz w:val="16"/>
              </w:rPr>
              <w:t xml:space="preserve"> (4.2%)</w:t>
            </w:r>
          </w:p>
        </w:tc>
        <w:tc>
          <w:tcPr>
            <w:tcW w:w="5216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349D31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Ronin Bridge Exploiter 3</w:t>
            </w:r>
            <w:r>
              <w:rPr>
                <w:rFonts w:ascii="Aptos" w:hAnsi="Aptos"/>
                <w:sz w:val="16"/>
              </w:rPr>
              <w:t>처럼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사건과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지갑을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식별하는</w:t>
            </w:r>
            <w:r>
              <w:rPr>
                <w:rFonts w:ascii="Aptos" w:hAnsi="Aptos"/>
                <w:sz w:val="16"/>
              </w:rPr>
              <w:t xml:space="preserve"> Name Tag</w:t>
            </w:r>
          </w:p>
        </w:tc>
      </w:tr>
      <w:tr w:rsidR="00945251" w14:paraId="24EBBB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D4BA0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미부여</w:t>
            </w:r>
            <w:r>
              <w:rPr>
                <w:rFonts w:ascii="Aptos" w:hAnsi="Aptos"/>
                <w:sz w:val="16"/>
              </w:rPr>
              <w:t>·</w:t>
            </w:r>
            <w:r>
              <w:rPr>
                <w:rFonts w:ascii="Aptos" w:hAnsi="Aptos"/>
                <w:sz w:val="16"/>
              </w:rPr>
              <w:t>확인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불가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FB3162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622</w:t>
            </w:r>
            <w:r>
              <w:rPr>
                <w:rFonts w:ascii="Aptos" w:hAnsi="Aptos"/>
                <w:sz w:val="16"/>
              </w:rPr>
              <w:t>개</w:t>
            </w:r>
            <w:r>
              <w:rPr>
                <w:rFonts w:ascii="Aptos" w:hAnsi="Aptos"/>
                <w:sz w:val="16"/>
              </w:rPr>
              <w:t xml:space="preserve"> (9.5%)</w:t>
            </w:r>
          </w:p>
        </w:tc>
        <w:tc>
          <w:tcPr>
            <w:tcW w:w="5216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A26AE5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유형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근거를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파일만으로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확인하기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어려움</w:t>
            </w:r>
          </w:p>
        </w:tc>
      </w:tr>
    </w:tbl>
    <w:p w14:paraId="0281C4C0" w14:textId="77777777" w:rsidR="00945251" w:rsidRDefault="00945251">
      <w:pPr>
        <w:spacing w:after="0"/>
        <w:rPr>
          <w:lang w:eastAsia="ko-KR"/>
        </w:rPr>
      </w:pPr>
    </w:p>
    <w:p w14:paraId="4765BB2A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 xml:space="preserve">Forta </w:t>
      </w:r>
      <w:r>
        <w:rPr>
          <w:rFonts w:ascii="Aptos" w:hAnsi="Aptos"/>
          <w:sz w:val="19"/>
          <w:lang w:eastAsia="ko-KR"/>
        </w:rPr>
        <w:t>공개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문서화한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것은</w:t>
      </w:r>
      <w:r>
        <w:rPr>
          <w:rFonts w:ascii="Aptos" w:hAnsi="Aptos"/>
          <w:sz w:val="19"/>
          <w:lang w:eastAsia="ko-KR"/>
        </w:rPr>
        <w:t xml:space="preserve"> ‘</w:t>
      </w:r>
      <w:r>
        <w:rPr>
          <w:rFonts w:ascii="Aptos" w:hAnsi="Aptos"/>
          <w:sz w:val="19"/>
          <w:lang w:eastAsia="ko-KR"/>
        </w:rPr>
        <w:t>어떤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포함했는가</w:t>
      </w:r>
      <w:r>
        <w:rPr>
          <w:rFonts w:ascii="Aptos" w:hAnsi="Aptos"/>
          <w:sz w:val="19"/>
          <w:lang w:eastAsia="ko-KR"/>
        </w:rPr>
        <w:t>’</w:t>
      </w:r>
      <w:r>
        <w:rPr>
          <w:rFonts w:ascii="Aptos" w:hAnsi="Aptos"/>
          <w:sz w:val="19"/>
          <w:lang w:eastAsia="ko-KR"/>
        </w:rPr>
        <w:t>이다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포함된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의미는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Etherscan</w:t>
      </w:r>
      <w:proofErr w:type="spellEnd"/>
      <w:r>
        <w:rPr>
          <w:rFonts w:ascii="Aptos" w:hAnsi="Aptos"/>
          <w:sz w:val="19"/>
          <w:lang w:eastAsia="ko-KR"/>
        </w:rPr>
        <w:t xml:space="preserve"> tag</w:t>
      </w:r>
      <w:r>
        <w:rPr>
          <w:rFonts w:ascii="Aptos" w:hAnsi="Aptos"/>
          <w:sz w:val="19"/>
          <w:lang w:eastAsia="ko-KR"/>
        </w:rPr>
        <w:t>와</w:t>
      </w:r>
      <w:r>
        <w:rPr>
          <w:rFonts w:ascii="Aptos" w:hAnsi="Aptos"/>
          <w:sz w:val="19"/>
          <w:lang w:eastAsia="ko-KR"/>
        </w:rPr>
        <w:t xml:space="preserve"> label</w:t>
      </w:r>
      <w:r>
        <w:rPr>
          <w:rFonts w:ascii="Aptos" w:hAnsi="Aptos"/>
          <w:sz w:val="19"/>
          <w:lang w:eastAsia="ko-KR"/>
        </w:rPr>
        <w:t>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남아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있으며</w:t>
      </w:r>
      <w:r>
        <w:rPr>
          <w:rFonts w:ascii="Aptos" w:hAnsi="Aptos"/>
          <w:sz w:val="19"/>
          <w:lang w:eastAsia="ko-KR"/>
        </w:rPr>
        <w:t xml:space="preserve">, </w:t>
      </w:r>
      <w:proofErr w:type="spellStart"/>
      <w:r>
        <w:rPr>
          <w:rFonts w:ascii="Aptos" w:hAnsi="Aptos"/>
          <w:sz w:val="19"/>
          <w:lang w:eastAsia="ko-KR"/>
        </w:rPr>
        <w:t>Etherscan</w:t>
      </w:r>
      <w:proofErr w:type="spellEnd"/>
      <w:r>
        <w:rPr>
          <w:rFonts w:ascii="Aptos" w:hAnsi="Aptos"/>
          <w:sz w:val="19"/>
          <w:lang w:eastAsia="ko-KR"/>
        </w:rPr>
        <w:t>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공개하지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판정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기준까지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해결하지는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못한다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사건명과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행위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같은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필드에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섞여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있다는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점도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표준화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분리해야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한다</w:t>
      </w:r>
      <w:r>
        <w:rPr>
          <w:rFonts w:ascii="Aptos" w:hAnsi="Aptos"/>
          <w:sz w:val="19"/>
          <w:lang w:eastAsia="ko-KR"/>
        </w:rPr>
        <w:t>.</w:t>
      </w:r>
    </w:p>
    <w:p w14:paraId="24CA03B1" w14:textId="77777777" w:rsidR="0094525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2 CryptoExchScams</w:t>
      </w:r>
    </w:p>
    <w:p w14:paraId="74FC6814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 xml:space="preserve">Xia </w:t>
      </w:r>
      <w:r>
        <w:rPr>
          <w:rFonts w:ascii="Aptos" w:hAnsi="Aptos"/>
          <w:sz w:val="19"/>
          <w:lang w:eastAsia="ko-KR"/>
        </w:rPr>
        <w:t>등은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거래소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사칭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도메인을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일곱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범주로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수동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분류했다</w:t>
      </w:r>
      <w:r>
        <w:rPr>
          <w:rFonts w:ascii="Aptos" w:hAnsi="Aptos"/>
          <w:sz w:val="19"/>
          <w:lang w:eastAsia="ko-KR"/>
        </w:rPr>
        <w:t xml:space="preserve"> [15]. </w:t>
      </w:r>
      <w:r>
        <w:rPr>
          <w:rFonts w:ascii="Aptos" w:hAnsi="Aptos"/>
          <w:sz w:val="19"/>
          <w:lang w:eastAsia="ko-KR"/>
        </w:rPr>
        <w:t>원본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연구는</w:t>
      </w:r>
      <w:r>
        <w:rPr>
          <w:rFonts w:ascii="Aptos" w:hAnsi="Aptos"/>
          <w:sz w:val="19"/>
          <w:lang w:eastAsia="ko-KR"/>
        </w:rPr>
        <w:t xml:space="preserve"> Phishing</w:t>
      </w:r>
      <w:r>
        <w:rPr>
          <w:rFonts w:ascii="Aptos" w:hAnsi="Aptos"/>
          <w:sz w:val="19"/>
          <w:lang w:eastAsia="ko-KR"/>
        </w:rPr>
        <w:t>과</w:t>
      </w:r>
      <w:r>
        <w:rPr>
          <w:rFonts w:ascii="Aptos" w:hAnsi="Aptos"/>
          <w:sz w:val="19"/>
          <w:lang w:eastAsia="ko-KR"/>
        </w:rPr>
        <w:t xml:space="preserve"> Trading Scam</w:t>
      </w:r>
      <w:r>
        <w:rPr>
          <w:rFonts w:ascii="Aptos" w:hAnsi="Aptos"/>
          <w:sz w:val="19"/>
          <w:lang w:eastAsia="ko-KR"/>
        </w:rPr>
        <w:t>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명시적으로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구분한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중요한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사례다</w:t>
      </w:r>
      <w:r>
        <w:rPr>
          <w:rFonts w:ascii="Aptos" w:hAnsi="Aptos"/>
          <w:sz w:val="19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5103"/>
        <w:gridCol w:w="2438"/>
      </w:tblGrid>
      <w:tr w:rsidR="00945251" w14:paraId="46DE5FD0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31ABBF" w14:textId="77777777" w:rsidR="00945251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범주</w:t>
            </w:r>
            <w:proofErr w:type="spellEnd"/>
          </w:p>
        </w:tc>
        <w:tc>
          <w:tcPr>
            <w:tcW w:w="5103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968832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정의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요약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F3966B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핵심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차이</w:t>
            </w:r>
          </w:p>
        </w:tc>
      </w:tr>
      <w:tr w:rsidR="00945251" w14:paraId="270064D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0E7957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C3 Phishing</w:t>
            </w:r>
          </w:p>
        </w:tc>
        <w:tc>
          <w:tcPr>
            <w:tcW w:w="5103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51E316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공식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사이트와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유사한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화면으로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자격증명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입력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또는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악성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프로그램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다운로드를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유도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818CBA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자격증명</w:t>
            </w:r>
            <w:r>
              <w:rPr>
                <w:rFonts w:ascii="Aptos" w:hAnsi="Aptos"/>
                <w:sz w:val="16"/>
                <w:lang w:eastAsia="ko-KR"/>
              </w:rPr>
              <w:t>·</w:t>
            </w:r>
            <w:proofErr w:type="spellStart"/>
            <w:r>
              <w:rPr>
                <w:rFonts w:ascii="Aptos" w:hAnsi="Aptos"/>
                <w:sz w:val="16"/>
                <w:lang w:eastAsia="ko-KR"/>
              </w:rPr>
              <w:t>접근권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탈취</w:t>
            </w:r>
          </w:p>
        </w:tc>
      </w:tr>
      <w:tr w:rsidR="00945251" w14:paraId="266A6150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2A029E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C4 Trading Scam</w:t>
            </w:r>
          </w:p>
        </w:tc>
        <w:tc>
          <w:tcPr>
            <w:tcW w:w="5103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3582A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사용자의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돈이나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디지털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자산을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직접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받는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가짜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거래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사이트</w:t>
            </w:r>
          </w:p>
        </w:tc>
        <w:tc>
          <w:tcPr>
            <w:tcW w:w="2438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4A2B42" w14:textId="77777777" w:rsidR="00945251" w:rsidRDefault="00000000">
            <w:pPr>
              <w:spacing w:after="0" w:line="259" w:lineRule="auto"/>
            </w:pPr>
            <w:proofErr w:type="spellStart"/>
            <w:r>
              <w:rPr>
                <w:rFonts w:ascii="Aptos" w:hAnsi="Aptos"/>
                <w:sz w:val="16"/>
              </w:rPr>
              <w:t>직접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자산</w:t>
            </w:r>
            <w:proofErr w:type="spellEnd"/>
            <w:r>
              <w:rPr>
                <w:rFonts w:ascii="Aptos" w:hAnsi="Aptos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</w:rPr>
              <w:t>편취</w:t>
            </w:r>
            <w:proofErr w:type="spellEnd"/>
          </w:p>
        </w:tc>
      </w:tr>
    </w:tbl>
    <w:p w14:paraId="5A2407D6" w14:textId="77777777" w:rsidR="00945251" w:rsidRDefault="00945251">
      <w:pPr>
        <w:spacing w:after="0"/>
      </w:pPr>
    </w:p>
    <w:p w14:paraId="334D8B6A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논문은</w:t>
      </w:r>
      <w:r>
        <w:rPr>
          <w:rFonts w:ascii="Aptos" w:hAnsi="Aptos"/>
          <w:sz w:val="19"/>
          <w:lang w:eastAsia="ko-KR"/>
        </w:rPr>
        <w:t xml:space="preserve"> C3</w:t>
      </w:r>
      <w:r>
        <w:rPr>
          <w:rFonts w:ascii="Aptos" w:hAnsi="Aptos"/>
          <w:sz w:val="19"/>
          <w:lang w:eastAsia="ko-KR"/>
        </w:rPr>
        <w:t>부터</w:t>
      </w:r>
      <w:r>
        <w:rPr>
          <w:rFonts w:ascii="Aptos" w:hAnsi="Aptos"/>
          <w:sz w:val="19"/>
          <w:lang w:eastAsia="ko-KR"/>
        </w:rPr>
        <w:t xml:space="preserve"> C6</w:t>
      </w:r>
      <w:r>
        <w:rPr>
          <w:rFonts w:ascii="Aptos" w:hAnsi="Aptos"/>
          <w:sz w:val="19"/>
          <w:lang w:eastAsia="ko-KR"/>
        </w:rPr>
        <w:t>까지를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넓은</w:t>
      </w:r>
      <w:r>
        <w:rPr>
          <w:rFonts w:ascii="Aptos" w:hAnsi="Aptos"/>
          <w:sz w:val="19"/>
          <w:lang w:eastAsia="ko-KR"/>
        </w:rPr>
        <w:t xml:space="preserve"> scam domain</w:t>
      </w:r>
      <w:r>
        <w:rPr>
          <w:rFonts w:ascii="Aptos" w:hAnsi="Aptos"/>
          <w:sz w:val="19"/>
          <w:lang w:eastAsia="ko-KR"/>
        </w:rPr>
        <w:t>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묶지만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블록체인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182</w:t>
      </w:r>
      <w:r>
        <w:rPr>
          <w:rFonts w:ascii="Aptos" w:hAnsi="Aptos"/>
          <w:sz w:val="19"/>
          <w:lang w:eastAsia="ko-KR"/>
        </w:rPr>
        <w:t>개는</w:t>
      </w:r>
      <w:r>
        <w:rPr>
          <w:rFonts w:ascii="Aptos" w:hAnsi="Aptos"/>
          <w:sz w:val="19"/>
          <w:lang w:eastAsia="ko-KR"/>
        </w:rPr>
        <w:t xml:space="preserve"> C4 Trading Scam </w:t>
      </w:r>
      <w:r>
        <w:rPr>
          <w:rFonts w:ascii="Aptos" w:hAnsi="Aptos"/>
          <w:sz w:val="19"/>
          <w:lang w:eastAsia="ko-KR"/>
        </w:rPr>
        <w:t>사이트에서만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추출했다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그러나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배포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파일에는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범주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컬럼이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없어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하위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이용자에게</w:t>
      </w:r>
      <w:r>
        <w:rPr>
          <w:rFonts w:ascii="Aptos" w:hAnsi="Aptos"/>
          <w:sz w:val="19"/>
          <w:lang w:eastAsia="ko-KR"/>
        </w:rPr>
        <w:t xml:space="preserve"> C4</w:t>
      </w:r>
      <w:r>
        <w:rPr>
          <w:rFonts w:ascii="Aptos" w:hAnsi="Aptos"/>
          <w:sz w:val="19"/>
          <w:lang w:eastAsia="ko-KR"/>
        </w:rPr>
        <w:t>라는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정보가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전달되지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않는다</w:t>
      </w:r>
      <w:r>
        <w:rPr>
          <w:rFonts w:ascii="Aptos" w:hAnsi="Aptos"/>
          <w:sz w:val="19"/>
          <w:lang w:eastAsia="ko-KR"/>
        </w:rPr>
        <w:t>.</w:t>
      </w:r>
    </w:p>
    <w:p w14:paraId="40EA1FD9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>5.1 110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교집합</w:t>
      </w:r>
      <w:r>
        <w:rPr>
          <w:lang w:eastAsia="ko-KR"/>
        </w:rPr>
        <w:t xml:space="preserve"> </w:t>
      </w:r>
      <w:r>
        <w:rPr>
          <w:lang w:eastAsia="ko-KR"/>
        </w:rPr>
        <w:t>주소가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70D4A677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연구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교집합의</w:t>
      </w:r>
      <w:r>
        <w:rPr>
          <w:rFonts w:ascii="Aptos" w:hAnsi="Aptos"/>
          <w:sz w:val="19"/>
          <w:lang w:eastAsia="ko-KR"/>
        </w:rPr>
        <w:t xml:space="preserve"> CryptoExchScams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110</w:t>
      </w:r>
      <w:r>
        <w:rPr>
          <w:rFonts w:ascii="Aptos" w:hAnsi="Aptos"/>
          <w:sz w:val="19"/>
          <w:lang w:eastAsia="ko-KR"/>
        </w:rPr>
        <w:t>개는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하나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이상에서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모두</w:t>
      </w:r>
      <w:r>
        <w:rPr>
          <w:rFonts w:ascii="Aptos" w:hAnsi="Aptos"/>
          <w:sz w:val="19"/>
          <w:lang w:eastAsia="ko-KR"/>
        </w:rPr>
        <w:t xml:space="preserve"> Phishing </w:t>
      </w:r>
      <w:r>
        <w:rPr>
          <w:rFonts w:ascii="Aptos" w:hAnsi="Aptos"/>
          <w:sz w:val="19"/>
          <w:lang w:eastAsia="ko-KR"/>
        </w:rPr>
        <w:t>성분을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포함한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받는다</w:t>
      </w:r>
      <w:r>
        <w:rPr>
          <w:rFonts w:ascii="Aptos" w:hAnsi="Aptos"/>
          <w:sz w:val="19"/>
          <w:lang w:eastAsia="ko-KR"/>
        </w:rPr>
        <w:t>. BERT4ETH 109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>, Forta 109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>, FDGNN 39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, </w:t>
      </w:r>
      <w:proofErr w:type="spellStart"/>
      <w:r>
        <w:rPr>
          <w:rFonts w:ascii="Aptos" w:hAnsi="Aptos"/>
          <w:sz w:val="19"/>
          <w:lang w:eastAsia="ko-KR"/>
        </w:rPr>
        <w:t>XBlock</w:t>
      </w:r>
      <w:proofErr w:type="spellEnd"/>
      <w:r>
        <w:rPr>
          <w:rFonts w:ascii="Aptos" w:hAnsi="Aptos"/>
          <w:sz w:val="19"/>
          <w:lang w:eastAsia="ko-KR"/>
        </w:rPr>
        <w:t xml:space="preserve"> 24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>, Trans2Vec 17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등이다</w:t>
      </w:r>
      <w:r>
        <w:rPr>
          <w:rFonts w:ascii="Aptos" w:hAnsi="Aptos"/>
          <w:sz w:val="19"/>
          <w:lang w:eastAsia="ko-KR"/>
        </w:rPr>
        <w:t>.</w:t>
      </w:r>
    </w:p>
    <w:p w14:paraId="29030CE2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일반적인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차이보다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강한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충돌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근거를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제공한다</w:t>
      </w:r>
      <w:r>
        <w:rPr>
          <w:rFonts w:ascii="Aptos" w:hAnsi="Aptos"/>
          <w:sz w:val="19"/>
          <w:lang w:eastAsia="ko-KR"/>
        </w:rPr>
        <w:t>. CryptoExchScams</w:t>
      </w:r>
      <w:r>
        <w:rPr>
          <w:rFonts w:ascii="Aptos" w:hAnsi="Aptos"/>
          <w:sz w:val="19"/>
          <w:lang w:eastAsia="ko-KR"/>
        </w:rPr>
        <w:t>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분류에서는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해당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주소가</w:t>
      </w:r>
      <w:r>
        <w:rPr>
          <w:rFonts w:ascii="Aptos" w:hAnsi="Aptos"/>
          <w:sz w:val="19"/>
          <w:lang w:eastAsia="ko-KR"/>
        </w:rPr>
        <w:t xml:space="preserve"> C3 Phishing</w:t>
      </w:r>
      <w:r>
        <w:rPr>
          <w:rFonts w:ascii="Aptos" w:hAnsi="Aptos"/>
          <w:sz w:val="19"/>
          <w:lang w:eastAsia="ko-KR"/>
        </w:rPr>
        <w:t>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아니라</w:t>
      </w:r>
      <w:r>
        <w:rPr>
          <w:rFonts w:ascii="Aptos" w:hAnsi="Aptos"/>
          <w:sz w:val="19"/>
          <w:lang w:eastAsia="ko-KR"/>
        </w:rPr>
        <w:t xml:space="preserve"> C4 Trading Scam</w:t>
      </w:r>
      <w:r>
        <w:rPr>
          <w:rFonts w:ascii="Aptos" w:hAnsi="Aptos"/>
          <w:sz w:val="19"/>
          <w:lang w:eastAsia="ko-KR"/>
        </w:rPr>
        <w:t>에서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추출되었기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때문이다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다만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자체의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행위가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독립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검증된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것은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아니며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사이트</w:t>
      </w:r>
      <w:r>
        <w:rPr>
          <w:rFonts w:ascii="Aptos" w:hAnsi="Aptos"/>
          <w:sz w:val="19"/>
          <w:lang w:eastAsia="ko-KR"/>
        </w:rPr>
        <w:t xml:space="preserve"> HTML</w:t>
      </w:r>
      <w:r>
        <w:rPr>
          <w:rFonts w:ascii="Aptos" w:hAnsi="Aptos"/>
          <w:sz w:val="19"/>
          <w:lang w:eastAsia="ko-KR"/>
        </w:rPr>
        <w:t>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기재되었다는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연결에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근거한다</w:t>
      </w:r>
      <w:r>
        <w:rPr>
          <w:rFonts w:ascii="Aptos" w:hAnsi="Aptos"/>
          <w:sz w:val="19"/>
          <w:lang w:eastAsia="ko-KR"/>
        </w:rPr>
        <w:t>.</w:t>
      </w:r>
    </w:p>
    <w:p w14:paraId="7511F212" w14:textId="77777777" w:rsidR="00945251" w:rsidRDefault="00000000">
      <w:pPr>
        <w:pStyle w:val="21"/>
      </w:pPr>
      <w:r>
        <w:t xml:space="preserve">5.2 </w:t>
      </w:r>
      <w:proofErr w:type="spellStart"/>
      <w:r>
        <w:t>Forta</w:t>
      </w:r>
      <w:r>
        <w:t>와</w:t>
      </w:r>
      <w:proofErr w:type="spellEnd"/>
      <w:r>
        <w:t xml:space="preserve"> </w:t>
      </w:r>
      <w:proofErr w:type="spellStart"/>
      <w:r>
        <w:t>CryptoExchScams</w:t>
      </w:r>
      <w:r>
        <w:t>의</w:t>
      </w:r>
      <w:proofErr w:type="spellEnd"/>
      <w:r>
        <w:t xml:space="preserve"> </w:t>
      </w:r>
      <w:proofErr w:type="spellStart"/>
      <w:r>
        <w:t>대조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2324"/>
        <w:gridCol w:w="3118"/>
      </w:tblGrid>
      <w:tr w:rsidR="00945251" w14:paraId="769BA58D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8090AD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데이터셋</w:t>
            </w:r>
          </w:p>
        </w:tc>
        <w:tc>
          <w:tcPr>
            <w:tcW w:w="2097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3B2BAA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포함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기준</w:t>
            </w:r>
          </w:p>
        </w:tc>
        <w:tc>
          <w:tcPr>
            <w:tcW w:w="2324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070B66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유형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정의</w:t>
            </w:r>
          </w:p>
        </w:tc>
        <w:tc>
          <w:tcPr>
            <w:tcW w:w="3118" w:type="dxa"/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D1E99" w14:textId="77777777" w:rsidR="00945251" w:rsidRDefault="00000000"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주소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단위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전달</w:t>
            </w:r>
          </w:p>
        </w:tc>
      </w:tr>
      <w:tr w:rsidR="00945251" w14:paraId="1B99B11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2B077C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Forta</w:t>
            </w:r>
          </w:p>
        </w:tc>
        <w:tc>
          <w:tcPr>
            <w:tcW w:w="209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CB043A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문서화됨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DF94A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없음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016C04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Etherscan tag·label</w:t>
            </w:r>
            <w:r>
              <w:rPr>
                <w:rFonts w:ascii="Aptos" w:hAnsi="Aptos"/>
                <w:sz w:val="16"/>
              </w:rPr>
              <w:t>을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그대로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전달</w:t>
            </w:r>
          </w:p>
        </w:tc>
      </w:tr>
      <w:tr w:rsidR="00945251" w14:paraId="2F350116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B9ED0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CryptoExchScams</w:t>
            </w:r>
          </w:p>
        </w:tc>
        <w:tc>
          <w:tcPr>
            <w:tcW w:w="2097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87B24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문서화됨</w:t>
            </w:r>
          </w:p>
        </w:tc>
        <w:tc>
          <w:tcPr>
            <w:tcW w:w="2324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18C502" w14:textId="77777777" w:rsidR="00945251" w:rsidRDefault="00000000">
            <w:pPr>
              <w:spacing w:after="0" w:line="259" w:lineRule="auto"/>
            </w:pPr>
            <w:r>
              <w:rPr>
                <w:rFonts w:ascii="Aptos" w:hAnsi="Aptos"/>
                <w:sz w:val="16"/>
              </w:rPr>
              <w:t>C0–C6</w:t>
            </w:r>
            <w:r>
              <w:rPr>
                <w:rFonts w:ascii="Aptos" w:hAnsi="Aptos"/>
                <w:sz w:val="16"/>
              </w:rPr>
              <w:t>로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문서화</w:t>
            </w:r>
          </w:p>
        </w:tc>
        <w:tc>
          <w:tcPr>
            <w:tcW w:w="3118" w:type="dxa"/>
            <w:shd w:val="clear" w:color="auto" w:fill="F4F7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4AA8A8" w14:textId="77777777" w:rsidR="00945251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배포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파일에서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유형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컬럼이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사라짐</w:t>
            </w:r>
          </w:p>
        </w:tc>
      </w:tr>
    </w:tbl>
    <w:p w14:paraId="1F776A7B" w14:textId="77777777" w:rsidR="00945251" w:rsidRDefault="00945251">
      <w:pPr>
        <w:spacing w:after="0"/>
        <w:rPr>
          <w:lang w:eastAsia="ko-KR"/>
        </w:rPr>
      </w:pPr>
    </w:p>
    <w:p w14:paraId="433CC115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자료는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반대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방식으로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불완전하다</w:t>
      </w:r>
      <w:r>
        <w:rPr>
          <w:rFonts w:ascii="Aptos" w:hAnsi="Aptos"/>
          <w:sz w:val="19"/>
          <w:lang w:eastAsia="ko-KR"/>
        </w:rPr>
        <w:t>. Forta</w:t>
      </w:r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없고</w:t>
      </w:r>
      <w:r>
        <w:rPr>
          <w:rFonts w:ascii="Aptos" w:hAnsi="Aptos"/>
          <w:sz w:val="19"/>
          <w:lang w:eastAsia="ko-KR"/>
        </w:rPr>
        <w:t>, CryptoExchScams</w:t>
      </w:r>
      <w:r>
        <w:rPr>
          <w:rFonts w:ascii="Aptos" w:hAnsi="Aptos"/>
          <w:sz w:val="19"/>
          <w:lang w:eastAsia="ko-KR"/>
        </w:rPr>
        <w:t>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있었지만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배포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과정에서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정보가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손실되었다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하위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이용자가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최종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근거를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완전히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복원하기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어렵다</w:t>
      </w:r>
      <w:r>
        <w:rPr>
          <w:rFonts w:ascii="Aptos" w:hAnsi="Aptos"/>
          <w:sz w:val="19"/>
          <w:lang w:eastAsia="ko-KR"/>
        </w:rPr>
        <w:t>.</w:t>
      </w:r>
    </w:p>
    <w:p w14:paraId="0CC818A6" w14:textId="77777777" w:rsidR="0094525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665FDC" w14:textId="77777777" w:rsidR="0094525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해석과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397866AB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동일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서로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붙었다는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사실만으로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실제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행위에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대한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출처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이견을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주장하기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어렵다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다음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순서로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충돌의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원인을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확인한다</w:t>
      </w:r>
      <w:r>
        <w:rPr>
          <w:rFonts w:ascii="Aptos" w:hAnsi="Aptos"/>
          <w:sz w:val="19"/>
          <w:lang w:eastAsia="ko-KR"/>
        </w:rPr>
        <w:t>.</w:t>
      </w:r>
    </w:p>
    <w:p w14:paraId="5B078FC0" w14:textId="77777777" w:rsidR="00945251" w:rsidRDefault="00000000">
      <w:pPr>
        <w:pStyle w:val="a"/>
        <w:spacing w:after="80"/>
        <w:ind w:left="425" w:hanging="142"/>
        <w:rPr>
          <w:lang w:eastAsia="ko-KR"/>
        </w:rPr>
      </w:pPr>
      <w:r>
        <w:rPr>
          <w:rFonts w:ascii="Aptos" w:hAnsi="Aptos"/>
          <w:b/>
          <w:sz w:val="19"/>
          <w:lang w:eastAsia="ko-KR"/>
        </w:rPr>
        <w:t>원천</w:t>
      </w:r>
      <w:r>
        <w:rPr>
          <w:rFonts w:ascii="Aptos" w:hAnsi="Aptos"/>
          <w:b/>
          <w:sz w:val="19"/>
          <w:lang w:eastAsia="ko-KR"/>
        </w:rPr>
        <w:t xml:space="preserve"> </w:t>
      </w:r>
      <w:r>
        <w:rPr>
          <w:rFonts w:ascii="Aptos" w:hAnsi="Aptos"/>
          <w:b/>
          <w:sz w:val="19"/>
          <w:lang w:eastAsia="ko-KR"/>
        </w:rPr>
        <w:t>계보</w:t>
      </w:r>
      <w:r>
        <w:rPr>
          <w:rFonts w:ascii="Aptos" w:hAnsi="Aptos"/>
          <w:b/>
          <w:sz w:val="19"/>
          <w:lang w:eastAsia="ko-KR"/>
        </w:rPr>
        <w:t xml:space="preserve"> </w:t>
      </w:r>
      <w:r>
        <w:rPr>
          <w:rFonts w:ascii="Aptos" w:hAnsi="Aptos"/>
          <w:b/>
          <w:sz w:val="19"/>
          <w:lang w:eastAsia="ko-KR"/>
        </w:rPr>
        <w:t>확인</w:t>
      </w:r>
      <w:r>
        <w:rPr>
          <w:rFonts w:ascii="Aptos" w:hAnsi="Aptos"/>
          <w:b/>
          <w:sz w:val="19"/>
          <w:lang w:eastAsia="ko-KR"/>
        </w:rPr>
        <w:t xml:space="preserve">  </w:t>
      </w:r>
      <w:r>
        <w:rPr>
          <w:rFonts w:ascii="Aptos" w:hAnsi="Aptos"/>
          <w:sz w:val="19"/>
          <w:lang w:eastAsia="ko-KR"/>
        </w:rPr>
        <w:t>같은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Etherscan·EtherScamDB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자료의</w:t>
      </w:r>
      <w:r>
        <w:rPr>
          <w:rFonts w:ascii="Aptos" w:hAnsi="Aptos"/>
          <w:sz w:val="19"/>
          <w:lang w:eastAsia="ko-KR"/>
        </w:rPr>
        <w:t xml:space="preserve"> </w:t>
      </w:r>
      <w:proofErr w:type="spellStart"/>
      <w:r>
        <w:rPr>
          <w:rFonts w:ascii="Aptos" w:hAnsi="Aptos"/>
          <w:sz w:val="19"/>
          <w:lang w:eastAsia="ko-KR"/>
        </w:rPr>
        <w:t>재배포인지</w:t>
      </w:r>
      <w:proofErr w:type="spellEnd"/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확인한다</w:t>
      </w:r>
      <w:r>
        <w:rPr>
          <w:rFonts w:ascii="Aptos" w:hAnsi="Aptos"/>
          <w:sz w:val="19"/>
          <w:lang w:eastAsia="ko-KR"/>
        </w:rPr>
        <w:t>.</w:t>
      </w:r>
    </w:p>
    <w:p w14:paraId="4C22AC97" w14:textId="77777777" w:rsidR="00945251" w:rsidRDefault="00000000">
      <w:pPr>
        <w:pStyle w:val="a"/>
        <w:spacing w:after="80"/>
        <w:ind w:left="425" w:hanging="142"/>
        <w:rPr>
          <w:lang w:eastAsia="ko-KR"/>
        </w:rPr>
      </w:pPr>
      <w:r>
        <w:rPr>
          <w:rFonts w:ascii="Aptos" w:hAnsi="Aptos"/>
          <w:b/>
          <w:sz w:val="19"/>
          <w:lang w:eastAsia="ko-KR"/>
        </w:rPr>
        <w:t xml:space="preserve">snapshot </w:t>
      </w:r>
      <w:r>
        <w:rPr>
          <w:rFonts w:ascii="Aptos" w:hAnsi="Aptos"/>
          <w:b/>
          <w:sz w:val="19"/>
          <w:lang w:eastAsia="ko-KR"/>
        </w:rPr>
        <w:t>비교</w:t>
      </w:r>
      <w:r>
        <w:rPr>
          <w:rFonts w:ascii="Aptos" w:hAnsi="Aptos"/>
          <w:b/>
          <w:sz w:val="19"/>
          <w:lang w:eastAsia="ko-KR"/>
        </w:rPr>
        <w:t xml:space="preserve">  </w:t>
      </w:r>
      <w:r>
        <w:rPr>
          <w:rFonts w:ascii="Aptos" w:hAnsi="Aptos"/>
          <w:sz w:val="19"/>
          <w:lang w:eastAsia="ko-KR"/>
        </w:rPr>
        <w:t>라벨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기준일과</w:t>
      </w:r>
      <w:r>
        <w:rPr>
          <w:rFonts w:ascii="Aptos" w:hAnsi="Aptos"/>
          <w:sz w:val="19"/>
          <w:lang w:eastAsia="ko-KR"/>
        </w:rPr>
        <w:t xml:space="preserve"> commit</w:t>
      </w:r>
      <w:r>
        <w:rPr>
          <w:rFonts w:ascii="Aptos" w:hAnsi="Aptos"/>
          <w:sz w:val="19"/>
          <w:lang w:eastAsia="ko-KR"/>
        </w:rPr>
        <w:t>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비교해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어휘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개정에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따른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차이를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분리한다</w:t>
      </w:r>
      <w:r>
        <w:rPr>
          <w:rFonts w:ascii="Aptos" w:hAnsi="Aptos"/>
          <w:sz w:val="19"/>
          <w:lang w:eastAsia="ko-KR"/>
        </w:rPr>
        <w:t>.</w:t>
      </w:r>
    </w:p>
    <w:p w14:paraId="6943EFA6" w14:textId="77777777" w:rsidR="00945251" w:rsidRDefault="00000000">
      <w:pPr>
        <w:pStyle w:val="a"/>
        <w:spacing w:after="80"/>
        <w:ind w:left="425" w:hanging="142"/>
        <w:rPr>
          <w:lang w:eastAsia="ko-KR"/>
        </w:rPr>
      </w:pPr>
      <w:proofErr w:type="spellStart"/>
      <w:r>
        <w:rPr>
          <w:rFonts w:ascii="Aptos" w:hAnsi="Aptos"/>
          <w:b/>
          <w:sz w:val="19"/>
          <w:lang w:eastAsia="ko-KR"/>
        </w:rPr>
        <w:t>의미축</w:t>
      </w:r>
      <w:proofErr w:type="spellEnd"/>
      <w:r>
        <w:rPr>
          <w:rFonts w:ascii="Aptos" w:hAnsi="Aptos"/>
          <w:b/>
          <w:sz w:val="19"/>
          <w:lang w:eastAsia="ko-KR"/>
        </w:rPr>
        <w:t xml:space="preserve"> </w:t>
      </w:r>
      <w:r>
        <w:rPr>
          <w:rFonts w:ascii="Aptos" w:hAnsi="Aptos"/>
          <w:b/>
          <w:sz w:val="19"/>
          <w:lang w:eastAsia="ko-KR"/>
        </w:rPr>
        <w:t>분리</w:t>
      </w:r>
      <w:r>
        <w:rPr>
          <w:rFonts w:ascii="Aptos" w:hAnsi="Aptos"/>
          <w:b/>
          <w:sz w:val="19"/>
          <w:lang w:eastAsia="ko-KR"/>
        </w:rPr>
        <w:t xml:space="preserve">  </w:t>
      </w:r>
      <w:r>
        <w:rPr>
          <w:rFonts w:ascii="Aptos" w:hAnsi="Aptos"/>
          <w:sz w:val="19"/>
          <w:lang w:eastAsia="ko-KR"/>
        </w:rPr>
        <w:t>행위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거래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패턴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법적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상태</w:t>
      </w:r>
      <w:r>
        <w:rPr>
          <w:rFonts w:ascii="Aptos" w:hAnsi="Aptos"/>
          <w:sz w:val="19"/>
          <w:lang w:eastAsia="ko-KR"/>
        </w:rPr>
        <w:t>·</w:t>
      </w:r>
      <w:r>
        <w:rPr>
          <w:rFonts w:ascii="Aptos" w:hAnsi="Aptos"/>
          <w:sz w:val="19"/>
          <w:lang w:eastAsia="ko-KR"/>
        </w:rPr>
        <w:t>주소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역할을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각각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기록한다</w:t>
      </w:r>
      <w:r>
        <w:rPr>
          <w:rFonts w:ascii="Aptos" w:hAnsi="Aptos"/>
          <w:sz w:val="19"/>
          <w:lang w:eastAsia="ko-KR"/>
        </w:rPr>
        <w:t>.</w:t>
      </w:r>
    </w:p>
    <w:p w14:paraId="6E4DA87D" w14:textId="77777777" w:rsidR="00945251" w:rsidRDefault="00000000">
      <w:pPr>
        <w:pStyle w:val="a"/>
        <w:spacing w:after="80"/>
        <w:ind w:left="425" w:hanging="142"/>
        <w:rPr>
          <w:lang w:eastAsia="ko-KR"/>
        </w:rPr>
      </w:pPr>
      <w:r>
        <w:rPr>
          <w:rFonts w:ascii="Aptos" w:hAnsi="Aptos"/>
          <w:b/>
          <w:sz w:val="19"/>
          <w:lang w:eastAsia="ko-KR"/>
        </w:rPr>
        <w:t>주소</w:t>
      </w:r>
      <w:r>
        <w:rPr>
          <w:rFonts w:ascii="Aptos" w:hAnsi="Aptos"/>
          <w:b/>
          <w:sz w:val="19"/>
          <w:lang w:eastAsia="ko-KR"/>
        </w:rPr>
        <w:t xml:space="preserve"> </w:t>
      </w:r>
      <w:r>
        <w:rPr>
          <w:rFonts w:ascii="Aptos" w:hAnsi="Aptos"/>
          <w:b/>
          <w:sz w:val="19"/>
          <w:lang w:eastAsia="ko-KR"/>
        </w:rPr>
        <w:t>단위</w:t>
      </w:r>
      <w:r>
        <w:rPr>
          <w:rFonts w:ascii="Aptos" w:hAnsi="Aptos"/>
          <w:b/>
          <w:sz w:val="19"/>
          <w:lang w:eastAsia="ko-KR"/>
        </w:rPr>
        <w:t xml:space="preserve"> </w:t>
      </w:r>
      <w:r>
        <w:rPr>
          <w:rFonts w:ascii="Aptos" w:hAnsi="Aptos"/>
          <w:b/>
          <w:sz w:val="19"/>
          <w:lang w:eastAsia="ko-KR"/>
        </w:rPr>
        <w:t>근거</w:t>
      </w:r>
      <w:r>
        <w:rPr>
          <w:rFonts w:ascii="Aptos" w:hAnsi="Aptos"/>
          <w:b/>
          <w:sz w:val="19"/>
          <w:lang w:eastAsia="ko-KR"/>
        </w:rPr>
        <w:t xml:space="preserve"> </w:t>
      </w:r>
      <w:r>
        <w:rPr>
          <w:rFonts w:ascii="Aptos" w:hAnsi="Aptos"/>
          <w:b/>
          <w:sz w:val="19"/>
          <w:lang w:eastAsia="ko-KR"/>
        </w:rPr>
        <w:t>확인</w:t>
      </w:r>
      <w:r>
        <w:rPr>
          <w:rFonts w:ascii="Aptos" w:hAnsi="Aptos"/>
          <w:b/>
          <w:sz w:val="19"/>
          <w:lang w:eastAsia="ko-KR"/>
        </w:rPr>
        <w:t xml:space="preserve">  </w:t>
      </w:r>
      <w:r>
        <w:rPr>
          <w:rFonts w:ascii="Aptos" w:hAnsi="Aptos"/>
          <w:sz w:val="19"/>
          <w:lang w:eastAsia="ko-KR"/>
        </w:rPr>
        <w:t>사이트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소속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신고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트랜잭션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사건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역할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등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라벨을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상속한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경로를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확인한다</w:t>
      </w:r>
      <w:r>
        <w:rPr>
          <w:rFonts w:ascii="Aptos" w:hAnsi="Aptos"/>
          <w:sz w:val="19"/>
          <w:lang w:eastAsia="ko-KR"/>
        </w:rPr>
        <w:t>.</w:t>
      </w:r>
    </w:p>
    <w:p w14:paraId="3445C6E9" w14:textId="77777777" w:rsidR="00945251" w:rsidRDefault="00000000">
      <w:pPr>
        <w:pStyle w:val="a"/>
        <w:spacing w:after="80"/>
        <w:ind w:left="425" w:hanging="142"/>
        <w:rPr>
          <w:lang w:eastAsia="ko-KR"/>
        </w:rPr>
      </w:pPr>
      <w:r>
        <w:rPr>
          <w:rFonts w:ascii="Aptos" w:hAnsi="Aptos"/>
          <w:b/>
          <w:sz w:val="19"/>
          <w:lang w:eastAsia="ko-KR"/>
        </w:rPr>
        <w:t>불명확성</w:t>
      </w:r>
      <w:r>
        <w:rPr>
          <w:rFonts w:ascii="Aptos" w:hAnsi="Aptos"/>
          <w:b/>
          <w:sz w:val="19"/>
          <w:lang w:eastAsia="ko-KR"/>
        </w:rPr>
        <w:t xml:space="preserve"> </w:t>
      </w:r>
      <w:r>
        <w:rPr>
          <w:rFonts w:ascii="Aptos" w:hAnsi="Aptos"/>
          <w:b/>
          <w:sz w:val="19"/>
          <w:lang w:eastAsia="ko-KR"/>
        </w:rPr>
        <w:t>보존</w:t>
      </w:r>
      <w:r>
        <w:rPr>
          <w:rFonts w:ascii="Aptos" w:hAnsi="Aptos"/>
          <w:b/>
          <w:sz w:val="19"/>
          <w:lang w:eastAsia="ko-KR"/>
        </w:rPr>
        <w:t xml:space="preserve">  </w:t>
      </w:r>
      <w:r>
        <w:rPr>
          <w:rFonts w:ascii="Aptos" w:hAnsi="Aptos"/>
          <w:sz w:val="19"/>
          <w:lang w:eastAsia="ko-KR"/>
        </w:rPr>
        <w:t>근거가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부족하면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억지로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단일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유형에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배정하지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않고</w:t>
      </w:r>
      <w:r>
        <w:rPr>
          <w:rFonts w:ascii="Aptos" w:hAnsi="Aptos"/>
          <w:sz w:val="19"/>
          <w:lang w:eastAsia="ko-KR"/>
        </w:rPr>
        <w:t xml:space="preserve"> Unknown </w:t>
      </w:r>
      <w:r>
        <w:rPr>
          <w:rFonts w:ascii="Aptos" w:hAnsi="Aptos"/>
          <w:sz w:val="19"/>
          <w:lang w:eastAsia="ko-KR"/>
        </w:rPr>
        <w:t>또는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복수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후보로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남긴다</w:t>
      </w:r>
      <w:r>
        <w:rPr>
          <w:rFonts w:ascii="Aptos" w:hAnsi="Aptos"/>
          <w:sz w:val="19"/>
          <w:lang w:eastAsia="ko-KR"/>
        </w:rPr>
        <w:t>.</w:t>
      </w:r>
    </w:p>
    <w:p w14:paraId="73ECAA17" w14:textId="77777777" w:rsidR="00945251" w:rsidRDefault="00000000">
      <w:pPr>
        <w:pStyle w:val="21"/>
      </w:pPr>
      <w:r>
        <w:t xml:space="preserve">6.1 </w:t>
      </w:r>
      <w:proofErr w:type="spellStart"/>
      <w:r>
        <w:t>최소</w:t>
      </w:r>
      <w:proofErr w:type="spellEnd"/>
      <w:r>
        <w:t xml:space="preserve"> </w:t>
      </w:r>
      <w:proofErr w:type="spellStart"/>
      <w:r>
        <w:t>보존</w:t>
      </w:r>
      <w:proofErr w:type="spellEnd"/>
      <w:r>
        <w:t xml:space="preserve"> </w:t>
      </w:r>
      <w:proofErr w:type="spellStart"/>
      <w:r>
        <w:t>필드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917"/>
      </w:tblGrid>
      <w:tr w:rsidR="00945251" w14:paraId="0014410F" w14:textId="77777777">
        <w:trPr>
          <w:cantSplit/>
          <w:tblHeader/>
          <w:jc w:val="center"/>
        </w:trPr>
        <w:tc>
          <w:tcPr>
            <w:tcW w:w="2438" w:type="dxa"/>
            <w:shd w:val="clear" w:color="auto" w:fill="17365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9461F34" w14:textId="77777777" w:rsidR="00945251" w:rsidRDefault="00000000"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필드</w:t>
            </w:r>
          </w:p>
        </w:tc>
        <w:tc>
          <w:tcPr>
            <w:tcW w:w="6917" w:type="dxa"/>
            <w:shd w:val="clear" w:color="auto" w:fill="17365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27E8A0" w14:textId="77777777" w:rsidR="00945251" w:rsidRDefault="00000000"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기록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</w:t>
            </w:r>
            <w:r>
              <w:rPr>
                <w:rFonts w:ascii="Aptos" w:hAnsi="Aptos"/>
                <w:b/>
                <w:color w:val="FFFFFF"/>
                <w:sz w:val="16"/>
              </w:rPr>
              <w:t>내용</w:t>
            </w:r>
          </w:p>
        </w:tc>
      </w:tr>
      <w:tr w:rsidR="00945251" w14:paraId="6A1BB536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10848A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address</w:t>
            </w:r>
          </w:p>
        </w:tc>
        <w:tc>
          <w:tcPr>
            <w:tcW w:w="691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B95C6E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원본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주소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또는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Aptos" w:hAnsi="Aptos"/>
                <w:sz w:val="16"/>
                <w:lang w:eastAsia="ko-KR"/>
              </w:rPr>
              <w:t>컨트랙트</w:t>
            </w:r>
            <w:proofErr w:type="spellEnd"/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식별자</w:t>
            </w:r>
          </w:p>
        </w:tc>
      </w:tr>
      <w:tr w:rsidR="00945251" w14:paraId="46028A8A" w14:textId="77777777">
        <w:trPr>
          <w:cantSplit/>
          <w:jc w:val="center"/>
        </w:trPr>
        <w:tc>
          <w:tcPr>
            <w:tcW w:w="2438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03BCDF" w14:textId="77777777" w:rsidR="00945251" w:rsidRDefault="00000000">
            <w:pPr>
              <w:spacing w:after="0" w:line="247" w:lineRule="auto"/>
            </w:pPr>
            <w:proofErr w:type="spellStart"/>
            <w:r>
              <w:rPr>
                <w:rFonts w:ascii="Aptos" w:hAnsi="Aptos"/>
                <w:sz w:val="16"/>
              </w:rPr>
              <w:t>raw_label</w:t>
            </w:r>
            <w:proofErr w:type="spellEnd"/>
          </w:p>
        </w:tc>
        <w:tc>
          <w:tcPr>
            <w:tcW w:w="6917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719233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출처가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제공한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원시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문자열</w:t>
            </w:r>
          </w:p>
        </w:tc>
      </w:tr>
      <w:tr w:rsidR="00945251" w14:paraId="5BE26B51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9AC11" w14:textId="77777777" w:rsidR="00945251" w:rsidRDefault="00000000">
            <w:pPr>
              <w:spacing w:after="0" w:line="247" w:lineRule="auto"/>
            </w:pPr>
            <w:proofErr w:type="spellStart"/>
            <w:r>
              <w:rPr>
                <w:rFonts w:ascii="Aptos" w:hAnsi="Aptos"/>
                <w:sz w:val="16"/>
              </w:rPr>
              <w:t>parent_category</w:t>
            </w:r>
            <w:proofErr w:type="spellEnd"/>
          </w:p>
        </w:tc>
        <w:tc>
          <w:tcPr>
            <w:tcW w:w="691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9B0382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상위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범주</w:t>
            </w:r>
            <w:r>
              <w:rPr>
                <w:rFonts w:ascii="Aptos" w:hAnsi="Aptos"/>
                <w:sz w:val="16"/>
              </w:rPr>
              <w:t xml:space="preserve">. </w:t>
            </w:r>
            <w:r>
              <w:rPr>
                <w:rFonts w:ascii="Aptos" w:hAnsi="Aptos"/>
                <w:sz w:val="16"/>
              </w:rPr>
              <w:t>예</w:t>
            </w:r>
            <w:r>
              <w:rPr>
                <w:rFonts w:ascii="Aptos" w:hAnsi="Aptos"/>
                <w:sz w:val="16"/>
              </w:rPr>
              <w:t>: Scam</w:t>
            </w:r>
          </w:p>
        </w:tc>
      </w:tr>
      <w:tr w:rsidR="00945251" w14:paraId="430E7DE8" w14:textId="77777777">
        <w:trPr>
          <w:cantSplit/>
          <w:jc w:val="center"/>
        </w:trPr>
        <w:tc>
          <w:tcPr>
            <w:tcW w:w="2438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3BDB25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behavior_type</w:t>
            </w:r>
          </w:p>
        </w:tc>
        <w:tc>
          <w:tcPr>
            <w:tcW w:w="6917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2D051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구체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행위</w:t>
            </w:r>
            <w:r>
              <w:rPr>
                <w:rFonts w:ascii="Aptos" w:hAnsi="Aptos"/>
                <w:sz w:val="16"/>
              </w:rPr>
              <w:t xml:space="preserve">. </w:t>
            </w:r>
            <w:r>
              <w:rPr>
                <w:rFonts w:ascii="Aptos" w:hAnsi="Aptos"/>
                <w:sz w:val="16"/>
              </w:rPr>
              <w:t>예</w:t>
            </w:r>
            <w:r>
              <w:rPr>
                <w:rFonts w:ascii="Aptos" w:hAnsi="Aptos"/>
                <w:sz w:val="16"/>
              </w:rPr>
              <w:t>: Phishing, Trading Scam, Heist</w:t>
            </w:r>
          </w:p>
        </w:tc>
      </w:tr>
      <w:tr w:rsidR="00945251" w14:paraId="7EC2E45C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00F5E4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pattern_axis</w:t>
            </w:r>
          </w:p>
        </w:tc>
        <w:tc>
          <w:tcPr>
            <w:tcW w:w="691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E5DFAE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거래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패턴</w:t>
            </w:r>
            <w:r>
              <w:rPr>
                <w:rFonts w:ascii="Aptos" w:hAnsi="Aptos"/>
                <w:sz w:val="16"/>
              </w:rPr>
              <w:t xml:space="preserve">. </w:t>
            </w:r>
            <w:r>
              <w:rPr>
                <w:rFonts w:ascii="Aptos" w:hAnsi="Aptos"/>
                <w:sz w:val="16"/>
              </w:rPr>
              <w:t>예</w:t>
            </w:r>
            <w:r>
              <w:rPr>
                <w:rFonts w:ascii="Aptos" w:hAnsi="Aptos"/>
                <w:sz w:val="16"/>
              </w:rPr>
              <w:t>: Wash Trading</w:t>
            </w:r>
          </w:p>
        </w:tc>
      </w:tr>
      <w:tr w:rsidR="00945251" w14:paraId="0FC1F3F8" w14:textId="77777777">
        <w:trPr>
          <w:cantSplit/>
          <w:jc w:val="center"/>
        </w:trPr>
        <w:tc>
          <w:tcPr>
            <w:tcW w:w="2438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5BF8892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status_axis</w:t>
            </w:r>
          </w:p>
        </w:tc>
        <w:tc>
          <w:tcPr>
            <w:tcW w:w="6917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FE71949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법적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상태</w:t>
            </w:r>
            <w:r>
              <w:rPr>
                <w:rFonts w:ascii="Aptos" w:hAnsi="Aptos"/>
                <w:sz w:val="16"/>
              </w:rPr>
              <w:t xml:space="preserve">. </w:t>
            </w:r>
            <w:r>
              <w:rPr>
                <w:rFonts w:ascii="Aptos" w:hAnsi="Aptos"/>
                <w:sz w:val="16"/>
              </w:rPr>
              <w:t>예</w:t>
            </w:r>
            <w:r>
              <w:rPr>
                <w:rFonts w:ascii="Aptos" w:hAnsi="Aptos"/>
                <w:sz w:val="16"/>
              </w:rPr>
              <w:t>: Sanctioned</w:t>
            </w:r>
          </w:p>
        </w:tc>
      </w:tr>
      <w:tr w:rsidR="00945251" w14:paraId="6BD173F0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91AAE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address_role</w:t>
            </w:r>
          </w:p>
        </w:tc>
        <w:tc>
          <w:tcPr>
            <w:tcW w:w="691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4157C8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 xml:space="preserve">Attacker, Recipient, Service </w:t>
            </w:r>
            <w:r>
              <w:rPr>
                <w:rFonts w:ascii="Aptos" w:hAnsi="Aptos"/>
                <w:sz w:val="16"/>
              </w:rPr>
              <w:t>등</w:t>
            </w:r>
          </w:p>
        </w:tc>
      </w:tr>
      <w:tr w:rsidR="00945251" w14:paraId="5E1F8884" w14:textId="77777777">
        <w:trPr>
          <w:cantSplit/>
          <w:jc w:val="center"/>
        </w:trPr>
        <w:tc>
          <w:tcPr>
            <w:tcW w:w="2438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59A7AF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root_source</w:t>
            </w:r>
          </w:p>
        </w:tc>
        <w:tc>
          <w:tcPr>
            <w:tcW w:w="6917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82DB2F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최초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라벨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생성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기관</w:t>
            </w:r>
            <w:r>
              <w:rPr>
                <w:rFonts w:ascii="Aptos" w:hAnsi="Aptos"/>
                <w:sz w:val="16"/>
                <w:lang w:eastAsia="ko-KR"/>
              </w:rPr>
              <w:t>·</w:t>
            </w:r>
            <w:r>
              <w:rPr>
                <w:rFonts w:ascii="Aptos" w:hAnsi="Aptos"/>
                <w:sz w:val="16"/>
                <w:lang w:eastAsia="ko-KR"/>
              </w:rPr>
              <w:t>레지스트리</w:t>
            </w:r>
            <w:r>
              <w:rPr>
                <w:rFonts w:ascii="Aptos" w:hAnsi="Aptos"/>
                <w:sz w:val="16"/>
                <w:lang w:eastAsia="ko-KR"/>
              </w:rPr>
              <w:t>·</w:t>
            </w:r>
            <w:r>
              <w:rPr>
                <w:rFonts w:ascii="Aptos" w:hAnsi="Aptos"/>
                <w:sz w:val="16"/>
                <w:lang w:eastAsia="ko-KR"/>
              </w:rPr>
              <w:t>쿼리</w:t>
            </w:r>
          </w:p>
        </w:tc>
      </w:tr>
      <w:tr w:rsidR="00945251" w14:paraId="4C3176EE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5261D" w14:textId="77777777" w:rsidR="00945251" w:rsidRDefault="00000000">
            <w:pPr>
              <w:spacing w:after="0" w:line="247" w:lineRule="auto"/>
            </w:pPr>
            <w:proofErr w:type="spellStart"/>
            <w:r>
              <w:rPr>
                <w:rFonts w:ascii="Aptos" w:hAnsi="Aptos"/>
                <w:sz w:val="16"/>
              </w:rPr>
              <w:t>source_version</w:t>
            </w:r>
            <w:proofErr w:type="spellEnd"/>
          </w:p>
        </w:tc>
        <w:tc>
          <w:tcPr>
            <w:tcW w:w="691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8541188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 xml:space="preserve">commit, snapshot </w:t>
            </w:r>
            <w:r>
              <w:rPr>
                <w:rFonts w:ascii="Aptos" w:hAnsi="Aptos"/>
                <w:sz w:val="16"/>
              </w:rPr>
              <w:t>날짜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sz w:val="16"/>
              </w:rPr>
              <w:t>조회일</w:t>
            </w:r>
          </w:p>
        </w:tc>
      </w:tr>
      <w:tr w:rsidR="00945251" w14:paraId="41364E77" w14:textId="77777777">
        <w:trPr>
          <w:cantSplit/>
          <w:jc w:val="center"/>
        </w:trPr>
        <w:tc>
          <w:tcPr>
            <w:tcW w:w="2438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0AC714A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evidence</w:t>
            </w:r>
          </w:p>
        </w:tc>
        <w:tc>
          <w:tcPr>
            <w:tcW w:w="6917" w:type="dxa"/>
            <w:shd w:val="clear" w:color="auto" w:fill="F4F7FA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82DBC8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원문</w:t>
            </w:r>
            <w:r>
              <w:rPr>
                <w:rFonts w:ascii="Aptos" w:hAnsi="Aptos"/>
                <w:sz w:val="16"/>
              </w:rPr>
              <w:t xml:space="preserve"> URL, </w:t>
            </w:r>
            <w:r>
              <w:rPr>
                <w:rFonts w:ascii="Aptos" w:hAnsi="Aptos"/>
                <w:sz w:val="16"/>
              </w:rPr>
              <w:t>신고</w:t>
            </w:r>
            <w:r>
              <w:rPr>
                <w:rFonts w:ascii="Aptos" w:hAnsi="Aptos"/>
                <w:sz w:val="16"/>
              </w:rPr>
              <w:t xml:space="preserve"> </w:t>
            </w:r>
            <w:r>
              <w:rPr>
                <w:rFonts w:ascii="Aptos" w:hAnsi="Aptos"/>
                <w:sz w:val="16"/>
              </w:rPr>
              <w:t>기록</w:t>
            </w:r>
            <w:r>
              <w:rPr>
                <w:rFonts w:ascii="Aptos" w:hAnsi="Aptos"/>
                <w:sz w:val="16"/>
              </w:rPr>
              <w:t>, transaction hash</w:t>
            </w:r>
          </w:p>
        </w:tc>
      </w:tr>
      <w:tr w:rsidR="00945251" w14:paraId="225DC795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6CF7A8" w14:textId="77777777" w:rsidR="00945251" w:rsidRDefault="00000000">
            <w:pPr>
              <w:spacing w:after="0" w:line="247" w:lineRule="auto"/>
            </w:pPr>
            <w:r>
              <w:rPr>
                <w:rFonts w:ascii="Aptos" w:hAnsi="Aptos"/>
                <w:sz w:val="16"/>
              </w:rPr>
              <w:t>confidence</w:t>
            </w:r>
          </w:p>
        </w:tc>
        <w:tc>
          <w:tcPr>
            <w:tcW w:w="691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E65CC5B" w14:textId="77777777" w:rsidR="00945251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rFonts w:ascii="Aptos" w:hAnsi="Aptos"/>
                <w:sz w:val="16"/>
                <w:lang w:eastAsia="ko-KR"/>
              </w:rPr>
              <w:t>확정</w:t>
            </w:r>
            <w:r>
              <w:rPr>
                <w:rFonts w:ascii="Aptos" w:hAnsi="Aptos"/>
                <w:sz w:val="16"/>
                <w:lang w:eastAsia="ko-KR"/>
              </w:rPr>
              <w:t xml:space="preserve">, </w:t>
            </w:r>
            <w:r>
              <w:rPr>
                <w:rFonts w:ascii="Aptos" w:hAnsi="Aptos"/>
                <w:sz w:val="16"/>
                <w:lang w:eastAsia="ko-KR"/>
              </w:rPr>
              <w:t>추정</w:t>
            </w:r>
            <w:r>
              <w:rPr>
                <w:rFonts w:ascii="Aptos" w:hAnsi="Aptos"/>
                <w:sz w:val="16"/>
                <w:lang w:eastAsia="ko-KR"/>
              </w:rPr>
              <w:t xml:space="preserve">, </w:t>
            </w:r>
            <w:r>
              <w:rPr>
                <w:rFonts w:ascii="Aptos" w:hAnsi="Aptos"/>
                <w:sz w:val="16"/>
                <w:lang w:eastAsia="ko-KR"/>
              </w:rPr>
              <w:t>불명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등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판정</w:t>
            </w:r>
            <w:r>
              <w:rPr>
                <w:rFonts w:ascii="Aptos" w:hAnsi="Aptos"/>
                <w:sz w:val="16"/>
                <w:lang w:eastAsia="ko-KR"/>
              </w:rPr>
              <w:t xml:space="preserve"> </w:t>
            </w:r>
            <w:r>
              <w:rPr>
                <w:rFonts w:ascii="Aptos" w:hAnsi="Aptos"/>
                <w:sz w:val="16"/>
                <w:lang w:eastAsia="ko-KR"/>
              </w:rPr>
              <w:t>수준</w:t>
            </w:r>
          </w:p>
        </w:tc>
      </w:tr>
    </w:tbl>
    <w:p w14:paraId="02BE50CF" w14:textId="77777777" w:rsidR="00945251" w:rsidRDefault="00945251">
      <w:pPr>
        <w:spacing w:after="0"/>
        <w:rPr>
          <w:lang w:eastAsia="ko-KR"/>
        </w:rPr>
      </w:pPr>
    </w:p>
    <w:p w14:paraId="5A2ED915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</w:p>
    <w:p w14:paraId="524AEA33" w14:textId="77777777" w:rsidR="00945251" w:rsidRDefault="00000000">
      <w:pPr>
        <w:spacing w:after="160" w:line="288" w:lineRule="auto"/>
        <w:rPr>
          <w:lang w:eastAsia="ko-KR"/>
        </w:rPr>
      </w:pPr>
      <w:r>
        <w:rPr>
          <w:rFonts w:ascii="Aptos" w:hAnsi="Aptos"/>
          <w:lang w:eastAsia="ko-KR"/>
        </w:rPr>
        <w:t>본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연구는</w:t>
      </w:r>
      <w:r>
        <w:rPr>
          <w:rFonts w:ascii="Aptos" w:hAnsi="Aptos"/>
          <w:lang w:eastAsia="ko-KR"/>
        </w:rPr>
        <w:t xml:space="preserve"> Scam</w:t>
      </w:r>
      <w:r>
        <w:rPr>
          <w:rFonts w:ascii="Aptos" w:hAnsi="Aptos"/>
          <w:lang w:eastAsia="ko-KR"/>
        </w:rPr>
        <w:t>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상위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범주로</w:t>
      </w:r>
      <w:r>
        <w:rPr>
          <w:rFonts w:ascii="Aptos" w:hAnsi="Aptos"/>
          <w:lang w:eastAsia="ko-KR"/>
        </w:rPr>
        <w:t xml:space="preserve">, Phishing, Trading Scam, Heist/Hack, Ponzi </w:t>
      </w:r>
      <w:r>
        <w:rPr>
          <w:rFonts w:ascii="Aptos" w:hAnsi="Aptos"/>
          <w:lang w:eastAsia="ko-KR"/>
        </w:rPr>
        <w:t>등을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구체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행위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유형으로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관리한다</w:t>
      </w:r>
      <w:r>
        <w:rPr>
          <w:rFonts w:ascii="Aptos" w:hAnsi="Aptos"/>
          <w:lang w:eastAsia="ko-KR"/>
        </w:rPr>
        <w:t>. Wash Trading</w:t>
      </w:r>
      <w:r>
        <w:rPr>
          <w:rFonts w:ascii="Aptos" w:hAnsi="Aptos"/>
          <w:lang w:eastAsia="ko-KR"/>
        </w:rPr>
        <w:t>과</w:t>
      </w:r>
      <w:r>
        <w:rPr>
          <w:rFonts w:ascii="Aptos" w:hAnsi="Aptos"/>
          <w:lang w:eastAsia="ko-KR"/>
        </w:rPr>
        <w:t xml:space="preserve"> Sanctioned</w:t>
      </w:r>
      <w:r>
        <w:rPr>
          <w:rFonts w:ascii="Aptos" w:hAnsi="Aptos"/>
          <w:lang w:eastAsia="ko-KR"/>
        </w:rPr>
        <w:t>는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각각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거래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패턴과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법적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상태를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나타내므로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별도</w:t>
      </w:r>
      <w:r>
        <w:rPr>
          <w:rFonts w:ascii="Aptos" w:hAnsi="Aptos"/>
          <w:lang w:eastAsia="ko-KR"/>
        </w:rPr>
        <w:t xml:space="preserve"> </w:t>
      </w:r>
      <w:proofErr w:type="spellStart"/>
      <w:r>
        <w:rPr>
          <w:rFonts w:ascii="Aptos" w:hAnsi="Aptos"/>
          <w:lang w:eastAsia="ko-KR"/>
        </w:rPr>
        <w:t>의미축으로</w:t>
      </w:r>
      <w:proofErr w:type="spellEnd"/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기록한다</w:t>
      </w:r>
      <w:r>
        <w:rPr>
          <w:rFonts w:ascii="Aptos" w:hAnsi="Aptos"/>
          <w:lang w:eastAsia="ko-KR"/>
        </w:rPr>
        <w:t xml:space="preserve">. </w:t>
      </w:r>
      <w:r>
        <w:rPr>
          <w:rFonts w:ascii="Aptos" w:hAnsi="Aptos"/>
          <w:lang w:eastAsia="ko-KR"/>
        </w:rPr>
        <w:t>동일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주소의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복수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라벨을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허용하며</w:t>
      </w:r>
      <w:r>
        <w:rPr>
          <w:rFonts w:ascii="Aptos" w:hAnsi="Aptos"/>
          <w:lang w:eastAsia="ko-KR"/>
        </w:rPr>
        <w:t xml:space="preserve">, </w:t>
      </w:r>
      <w:r>
        <w:rPr>
          <w:rFonts w:ascii="Aptos" w:hAnsi="Aptos"/>
          <w:lang w:eastAsia="ko-KR"/>
        </w:rPr>
        <w:t>원시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라벨</w:t>
      </w:r>
      <w:r>
        <w:rPr>
          <w:rFonts w:ascii="Aptos" w:hAnsi="Aptos"/>
          <w:lang w:eastAsia="ko-KR"/>
        </w:rPr>
        <w:t xml:space="preserve">, root source, </w:t>
      </w:r>
      <w:r>
        <w:rPr>
          <w:rFonts w:ascii="Aptos" w:hAnsi="Aptos"/>
          <w:lang w:eastAsia="ko-KR"/>
        </w:rPr>
        <w:t>버전</w:t>
      </w:r>
      <w:r>
        <w:rPr>
          <w:rFonts w:ascii="Aptos" w:hAnsi="Aptos"/>
          <w:lang w:eastAsia="ko-KR"/>
        </w:rPr>
        <w:t xml:space="preserve">, </w:t>
      </w:r>
      <w:r>
        <w:rPr>
          <w:rFonts w:ascii="Aptos" w:hAnsi="Aptos"/>
          <w:lang w:eastAsia="ko-KR"/>
        </w:rPr>
        <w:t>주소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역할과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판정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근거를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함께</w:t>
      </w:r>
      <w:r>
        <w:rPr>
          <w:rFonts w:ascii="Aptos" w:hAnsi="Aptos"/>
          <w:lang w:eastAsia="ko-KR"/>
        </w:rPr>
        <w:t xml:space="preserve"> </w:t>
      </w:r>
      <w:r>
        <w:rPr>
          <w:rFonts w:ascii="Aptos" w:hAnsi="Aptos"/>
          <w:lang w:eastAsia="ko-KR"/>
        </w:rPr>
        <w:t>보존한다</w:t>
      </w:r>
      <w:r>
        <w:rPr>
          <w:rFonts w:ascii="Aptos" w:hAnsi="Aptos"/>
          <w:lang w:eastAsia="ko-KR"/>
        </w:rPr>
        <w:t>.</w:t>
      </w:r>
    </w:p>
    <w:p w14:paraId="1F0782C4" w14:textId="77777777" w:rsidR="0094525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</w:p>
    <w:p w14:paraId="7E3063AE" w14:textId="77777777" w:rsidR="00945251" w:rsidRDefault="00000000">
      <w:pPr>
        <w:spacing w:line="288" w:lineRule="auto"/>
        <w:rPr>
          <w:lang w:eastAsia="ko-KR"/>
        </w:rPr>
      </w:pPr>
      <w:r>
        <w:rPr>
          <w:rFonts w:ascii="Aptos" w:hAnsi="Aptos"/>
          <w:sz w:val="19"/>
          <w:lang w:eastAsia="ko-KR"/>
        </w:rPr>
        <w:t>15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데이터셋의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충돌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대부분은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정의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부재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공유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원천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시점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차이</w:t>
      </w:r>
      <w:r>
        <w:rPr>
          <w:rFonts w:ascii="Aptos" w:hAnsi="Aptos"/>
          <w:sz w:val="19"/>
          <w:lang w:eastAsia="ko-KR"/>
        </w:rPr>
        <w:t xml:space="preserve">, </w:t>
      </w:r>
      <w:r>
        <w:rPr>
          <w:rFonts w:ascii="Aptos" w:hAnsi="Aptos"/>
          <w:sz w:val="19"/>
          <w:lang w:eastAsia="ko-KR"/>
        </w:rPr>
        <w:t>정보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손실로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설명될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있다</w:t>
      </w:r>
      <w:r>
        <w:rPr>
          <w:rFonts w:ascii="Aptos" w:hAnsi="Aptos"/>
          <w:sz w:val="19"/>
          <w:lang w:eastAsia="ko-KR"/>
        </w:rPr>
        <w:t>. CryptoExchScams</w:t>
      </w:r>
      <w:r>
        <w:rPr>
          <w:rFonts w:ascii="Aptos" w:hAnsi="Aptos"/>
          <w:sz w:val="19"/>
          <w:lang w:eastAsia="ko-KR"/>
        </w:rPr>
        <w:t>의</w:t>
      </w:r>
      <w:r>
        <w:rPr>
          <w:rFonts w:ascii="Aptos" w:hAnsi="Aptos"/>
          <w:sz w:val="19"/>
          <w:lang w:eastAsia="ko-KR"/>
        </w:rPr>
        <w:t xml:space="preserve"> 110</w:t>
      </w:r>
      <w:r>
        <w:rPr>
          <w:rFonts w:ascii="Aptos" w:hAnsi="Aptos"/>
          <w:sz w:val="19"/>
          <w:lang w:eastAsia="ko-KR"/>
        </w:rPr>
        <w:t>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주소는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원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분류가</w:t>
      </w:r>
      <w:r>
        <w:rPr>
          <w:rFonts w:ascii="Aptos" w:hAnsi="Aptos"/>
          <w:sz w:val="19"/>
          <w:lang w:eastAsia="ko-KR"/>
        </w:rPr>
        <w:t xml:space="preserve"> Trading Scam</w:t>
      </w:r>
      <w:r>
        <w:rPr>
          <w:rFonts w:ascii="Aptos" w:hAnsi="Aptos"/>
          <w:sz w:val="19"/>
          <w:lang w:eastAsia="ko-KR"/>
        </w:rPr>
        <w:t>으로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문서화되어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있어</w:t>
      </w:r>
      <w:r>
        <w:rPr>
          <w:rFonts w:ascii="Aptos" w:hAnsi="Aptos"/>
          <w:sz w:val="19"/>
          <w:lang w:eastAsia="ko-KR"/>
        </w:rPr>
        <w:t xml:space="preserve"> Phishing </w:t>
      </w:r>
      <w:r>
        <w:rPr>
          <w:rFonts w:ascii="Aptos" w:hAnsi="Aptos"/>
          <w:sz w:val="19"/>
          <w:lang w:eastAsia="ko-KR"/>
        </w:rPr>
        <w:t>라벨과의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실질적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차이를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논의할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예외적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사례다</w:t>
      </w:r>
      <w:r>
        <w:rPr>
          <w:rFonts w:ascii="Aptos" w:hAnsi="Aptos"/>
          <w:sz w:val="19"/>
          <w:lang w:eastAsia="ko-KR"/>
        </w:rPr>
        <w:t xml:space="preserve">. </w:t>
      </w:r>
      <w:r>
        <w:rPr>
          <w:rFonts w:ascii="Aptos" w:hAnsi="Aptos"/>
          <w:sz w:val="19"/>
          <w:lang w:eastAsia="ko-KR"/>
        </w:rPr>
        <w:t>따라서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데이터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통합의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핵심은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다수결이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아니라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라벨의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생성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경로와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의미를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복원하는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데</w:t>
      </w:r>
      <w:r>
        <w:rPr>
          <w:rFonts w:ascii="Aptos" w:hAnsi="Aptos"/>
          <w:sz w:val="19"/>
          <w:lang w:eastAsia="ko-KR"/>
        </w:rPr>
        <w:t xml:space="preserve"> </w:t>
      </w:r>
      <w:r>
        <w:rPr>
          <w:rFonts w:ascii="Aptos" w:hAnsi="Aptos"/>
          <w:sz w:val="19"/>
          <w:lang w:eastAsia="ko-KR"/>
        </w:rPr>
        <w:t>있다</w:t>
      </w:r>
      <w:r>
        <w:rPr>
          <w:rFonts w:ascii="Aptos" w:hAnsi="Aptos"/>
          <w:sz w:val="19"/>
          <w:lang w:eastAsia="ko-KR"/>
        </w:rPr>
        <w:t>.</w:t>
      </w:r>
    </w:p>
    <w:p w14:paraId="216CF92F" w14:textId="77777777" w:rsidR="0094525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A033FF" w14:textId="77777777" w:rsidR="00945251" w:rsidRDefault="00000000">
      <w:pPr>
        <w:pStyle w:val="1"/>
      </w:pPr>
      <w:proofErr w:type="spellStart"/>
      <w:r>
        <w:lastRenderedPageBreak/>
        <w:t>참고자료</w:t>
      </w:r>
      <w:proofErr w:type="spellEnd"/>
    </w:p>
    <w:p w14:paraId="58F7B91E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[1] </w:t>
      </w:r>
      <w:hyperlink r:id="rId8">
        <w:r>
          <w:rPr>
            <w:rFonts w:ascii="Aptos" w:hAnsi="Aptos"/>
            <w:color w:val="17365D"/>
            <w:u w:val="single"/>
          </w:rPr>
          <w:t>Etherscan. Report Address and Public Name Tags, Labels and Public Notes.</w:t>
        </w:r>
      </w:hyperlink>
    </w:p>
    <w:p w14:paraId="32859AED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[2] </w:t>
      </w:r>
      <w:hyperlink r:id="rId9">
        <w:r>
          <w:rPr>
            <w:rFonts w:ascii="Aptos" w:hAnsi="Aptos"/>
            <w:color w:val="17365D"/>
            <w:u w:val="single"/>
          </w:rPr>
          <w:t>Etherscan. Metadata Reputation Reference and Security and Compliance.</w:t>
        </w:r>
      </w:hyperlink>
    </w:p>
    <w:p w14:paraId="4A954692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[3] </w:t>
      </w:r>
      <w:hyperlink r:id="rId10">
        <w:r>
          <w:rPr>
            <w:rFonts w:ascii="Aptos" w:hAnsi="Aptos"/>
            <w:color w:val="17365D"/>
            <w:u w:val="single"/>
          </w:rPr>
          <w:t>CryptoScamDB. Frequently Asked Questions.</w:t>
        </w:r>
      </w:hyperlink>
    </w:p>
    <w:p w14:paraId="5BC12C06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[4] </w:t>
      </w:r>
      <w:hyperlink r:id="rId11">
        <w:r>
          <w:rPr>
            <w:rFonts w:ascii="Aptos" w:hAnsi="Aptos"/>
            <w:color w:val="17365D"/>
            <w:u w:val="single"/>
          </w:rPr>
          <w:t>CryptoScamDB. EtherScamDB repository.</w:t>
        </w:r>
      </w:hyperlink>
    </w:p>
    <w:p w14:paraId="1CC2CBFB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[5] </w:t>
      </w:r>
      <w:hyperlink r:id="rId12">
        <w:r>
          <w:rPr>
            <w:rFonts w:ascii="Aptos" w:hAnsi="Aptos"/>
            <w:color w:val="17365D"/>
            <w:u w:val="single"/>
          </w:rPr>
          <w:t>Chainabuse. Malicious Activity Scam Categories.</w:t>
        </w:r>
      </w:hyperlink>
    </w:p>
    <w:p w14:paraId="781821F0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[6] </w:t>
      </w:r>
      <w:hyperlink r:id="rId13">
        <w:r>
          <w:rPr>
            <w:rFonts w:ascii="Aptos" w:hAnsi="Aptos"/>
            <w:color w:val="17365D"/>
            <w:u w:val="single"/>
          </w:rPr>
          <w:t>Chainabuse. Be Aware of Fraud.</w:t>
        </w:r>
      </w:hyperlink>
    </w:p>
    <w:p w14:paraId="50DAF883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[7] </w:t>
      </w:r>
      <w:hyperlink r:id="rId14">
        <w:r>
          <w:rPr>
            <w:rFonts w:ascii="Aptos" w:hAnsi="Aptos"/>
            <w:color w:val="17365D"/>
            <w:u w:val="single"/>
          </w:rPr>
          <w:t>Chainabuse. Source of Information and Reports Accuracy.</w:t>
        </w:r>
      </w:hyperlink>
    </w:p>
    <w:p w14:paraId="7B7C8B09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>[8] Chen et al. Exploiting Blockchain Data to Detect Smart Ponzi Schemes on Ethereum. IEEE Access, 2019.</w:t>
      </w:r>
    </w:p>
    <w:p w14:paraId="73EEC31D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[9] </w:t>
      </w:r>
      <w:hyperlink r:id="rId15">
        <w:r>
          <w:rPr>
            <w:rFonts w:ascii="Aptos" w:hAnsi="Aptos"/>
            <w:color w:val="17365D"/>
            <w:u w:val="single"/>
          </w:rPr>
          <w:t>Dune Analytics. NFT Wash Trades documentation.</w:t>
        </w:r>
      </w:hyperlink>
    </w:p>
    <w:p w14:paraId="29C030A3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[10] </w:t>
      </w:r>
      <w:hyperlink r:id="rId16">
        <w:r>
          <w:rPr>
            <w:rFonts w:ascii="Aptos" w:hAnsi="Aptos"/>
            <w:color w:val="17365D"/>
            <w:u w:val="single"/>
          </w:rPr>
          <w:t>WalletExplorer.</w:t>
        </w:r>
      </w:hyperlink>
    </w:p>
    <w:p w14:paraId="4D16B5DB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[11] </w:t>
      </w:r>
      <w:hyperlink r:id="rId17">
        <w:r>
          <w:rPr>
            <w:rFonts w:ascii="Aptos" w:hAnsi="Aptos"/>
            <w:color w:val="17365D"/>
            <w:u w:val="single"/>
          </w:rPr>
          <w:t>U.S. Treasury OFAC. FAQ 562 Digital Currency Addresses.</w:t>
        </w:r>
      </w:hyperlink>
    </w:p>
    <w:p w14:paraId="7B4B67D3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[12] </w:t>
      </w:r>
      <w:hyperlink r:id="rId18">
        <w:r>
          <w:rPr>
            <w:rFonts w:ascii="Aptos" w:hAnsi="Aptos"/>
            <w:color w:val="17365D"/>
            <w:u w:val="single"/>
          </w:rPr>
          <w:t>U.S. Treasury. Recent Actions 21 March 2025 Tornado Cash Delisting.</w:t>
        </w:r>
      </w:hyperlink>
    </w:p>
    <w:p w14:paraId="16DAFE9E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[13] </w:t>
      </w:r>
      <w:hyperlink r:id="rId19">
        <w:r>
          <w:rPr>
            <w:rFonts w:ascii="Aptos" w:hAnsi="Aptos"/>
            <w:color w:val="17365D"/>
            <w:u w:val="single"/>
          </w:rPr>
          <w:t>Wang et al. EX-Graph A Pioneering Dataset Bridging Ethereum and X. ICLR 2024.</w:t>
        </w:r>
      </w:hyperlink>
    </w:p>
    <w:p w14:paraId="6A66BBB4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[14] </w:t>
      </w:r>
      <w:hyperlink r:id="rId20">
        <w:r>
          <w:rPr>
            <w:rFonts w:ascii="Aptos" w:hAnsi="Aptos"/>
            <w:color w:val="17365D"/>
            <w:u w:val="single"/>
          </w:rPr>
          <w:t>Shi et al. Real-CATS A Practical Training Ground for Cryptocurrency Cybercrime Detection.</w:t>
        </w:r>
      </w:hyperlink>
    </w:p>
    <w:p w14:paraId="023BCD19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[15] </w:t>
      </w:r>
      <w:hyperlink r:id="rId21">
        <w:r>
          <w:rPr>
            <w:rFonts w:ascii="Aptos" w:hAnsi="Aptos"/>
            <w:color w:val="17365D"/>
            <w:u w:val="single"/>
          </w:rPr>
          <w:t>Xia et al. Characterizing Cryptocurrency Exchange Scams.</w:t>
        </w:r>
      </w:hyperlink>
    </w:p>
    <w:p w14:paraId="4B37F05A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[16] </w:t>
      </w:r>
      <w:hyperlink r:id="rId22">
        <w:r>
          <w:rPr>
            <w:rFonts w:ascii="Aptos" w:hAnsi="Aptos"/>
            <w:color w:val="17365D"/>
            <w:u w:val="single"/>
          </w:rPr>
          <w:t>Farrugia et al. Detection of Illicit Accounts over the Ethereum Blockchain.</w:t>
        </w:r>
      </w:hyperlink>
    </w:p>
    <w:p w14:paraId="3C0C9659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[17] </w:t>
      </w:r>
      <w:hyperlink r:id="rId23">
        <w:r>
          <w:rPr>
            <w:rFonts w:ascii="Aptos" w:hAnsi="Aptos"/>
            <w:color w:val="17365D"/>
            <w:u w:val="single"/>
          </w:rPr>
          <w:t>Forta Network. Scam Detector Bot.</w:t>
        </w:r>
      </w:hyperlink>
    </w:p>
    <w:p w14:paraId="49F0A328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[18] </w:t>
      </w:r>
      <w:hyperlink r:id="rId24">
        <w:r>
          <w:rPr>
            <w:rFonts w:ascii="Aptos" w:hAnsi="Aptos"/>
            <w:color w:val="17365D"/>
            <w:u w:val="single"/>
          </w:rPr>
          <w:t>Forta Network. Labels schema and fields.</w:t>
        </w:r>
      </w:hyperlink>
    </w:p>
    <w:p w14:paraId="2FB012AB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[19] </w:t>
      </w:r>
      <w:hyperlink r:id="rId25">
        <w:r>
          <w:rPr>
            <w:rFonts w:ascii="Aptos" w:hAnsi="Aptos"/>
            <w:color w:val="17365D"/>
            <w:u w:val="single"/>
          </w:rPr>
          <w:t>Forta Network. Labelled Datasets repository.</w:t>
        </w:r>
      </w:hyperlink>
    </w:p>
    <w:p w14:paraId="10C8FB7F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[20] </w:t>
      </w:r>
      <w:hyperlink r:id="rId26">
        <w:r>
          <w:rPr>
            <w:rFonts w:ascii="Aptos" w:hAnsi="Aptos"/>
            <w:color w:val="17365D"/>
            <w:u w:val="single"/>
          </w:rPr>
          <w:t>Kimber et al. An End to End Analysis of Crypto Scams on Ethereum.</w:t>
        </w:r>
      </w:hyperlink>
    </w:p>
    <w:p w14:paraId="0964F4A8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[21] </w:t>
      </w:r>
      <w:hyperlink r:id="rId27">
        <w:r>
          <w:rPr>
            <w:rFonts w:ascii="Aptos" w:hAnsi="Aptos"/>
            <w:color w:val="17365D"/>
            <w:u w:val="single"/>
          </w:rPr>
          <w:t>Lastdrager. Achieving a Consensual Definition of Phishing.</w:t>
        </w:r>
      </w:hyperlink>
    </w:p>
    <w:p w14:paraId="010A8962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[22] </w:t>
      </w:r>
      <w:hyperlink r:id="rId28">
        <w:r>
          <w:rPr>
            <w:rFonts w:ascii="Aptos" w:hAnsi="Aptos"/>
            <w:color w:val="17365D"/>
            <w:u w:val="single"/>
          </w:rPr>
          <w:t>Hu et al. BERT4ETH A Pre-trained Transformer for Ethereum Fraud Detection.</w:t>
        </w:r>
      </w:hyperlink>
    </w:p>
    <w:p w14:paraId="0C45187F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[23] </w:t>
      </w:r>
      <w:hyperlink r:id="rId29">
        <w:r>
          <w:rPr>
            <w:rFonts w:ascii="Aptos" w:hAnsi="Aptos"/>
            <w:color w:val="17365D"/>
            <w:u w:val="single"/>
          </w:rPr>
          <w:t>Chen et al. Ethereum Phishing Scam Detection Based on Data Augmentation and Hybrid GNN.</w:t>
        </w:r>
      </w:hyperlink>
    </w:p>
    <w:p w14:paraId="51C973D6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[24] </w:t>
      </w:r>
      <w:hyperlink r:id="rId30">
        <w:r>
          <w:rPr>
            <w:rFonts w:ascii="Aptos" w:hAnsi="Aptos"/>
            <w:color w:val="17365D"/>
            <w:u w:val="single"/>
          </w:rPr>
          <w:t>Wu et al. Asset Flows in Crypto Money Laundering Through Ethereum Heists.</w:t>
        </w:r>
      </w:hyperlink>
    </w:p>
    <w:p w14:paraId="386DCAD2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[25] </w:t>
      </w:r>
      <w:hyperlink r:id="rId31">
        <w:r>
          <w:rPr>
            <w:rFonts w:ascii="Aptos" w:hAnsi="Aptos"/>
            <w:color w:val="17365D"/>
            <w:u w:val="single"/>
          </w:rPr>
          <w:t>Kim et al. Graph Learning-Based Blockchain Phishing Account Detection.</w:t>
        </w:r>
      </w:hyperlink>
    </w:p>
    <w:p w14:paraId="670AB600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[26] </w:t>
      </w:r>
      <w:hyperlink r:id="rId32">
        <w:r>
          <w:rPr>
            <w:rFonts w:ascii="Aptos" w:hAnsi="Aptos"/>
            <w:color w:val="17365D"/>
            <w:u w:val="single"/>
          </w:rPr>
          <w:t>Lin et al. RiskProp Account Risk Rating on Ethereum.</w:t>
        </w:r>
      </w:hyperlink>
    </w:p>
    <w:p w14:paraId="20F5046E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[27] </w:t>
      </w:r>
      <w:hyperlink r:id="rId33">
        <w:r>
          <w:rPr>
            <w:rFonts w:ascii="Aptos" w:hAnsi="Aptos"/>
            <w:color w:val="17365D"/>
            <w:u w:val="single"/>
          </w:rPr>
          <w:t>Wu et al. Who Are the Phishers Phishing Scam Detection on Ethereum.</w:t>
        </w:r>
      </w:hyperlink>
    </w:p>
    <w:p w14:paraId="72B7AF0C" w14:textId="77777777" w:rsidR="00945251" w:rsidRDefault="00000000">
      <w:pPr>
        <w:spacing w:after="60" w:line="259" w:lineRule="auto"/>
        <w:ind w:left="283" w:hanging="283"/>
      </w:pPr>
      <w:r>
        <w:rPr>
          <w:rFonts w:ascii="Aptos" w:hAnsi="Aptos"/>
          <w:sz w:val="16"/>
        </w:rPr>
        <w:t xml:space="preserve">[28] </w:t>
      </w:r>
      <w:hyperlink r:id="rId34">
        <w:r>
          <w:rPr>
            <w:rFonts w:ascii="Aptos" w:hAnsi="Aptos"/>
            <w:color w:val="17365D"/>
            <w:u w:val="single"/>
          </w:rPr>
          <w:t>Juvinski et al. StableAML.</w:t>
        </w:r>
      </w:hyperlink>
    </w:p>
    <w:sectPr w:rsidR="00945251" w:rsidSect="00034616">
      <w:footerReference w:type="default" r:id="rId35"/>
      <w:pgSz w:w="12240" w:h="15840"/>
      <w:pgMar w:top="907" w:right="935" w:bottom="822" w:left="935" w:header="72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F855" w14:textId="77777777" w:rsidR="009B588B" w:rsidRDefault="009B588B">
      <w:pPr>
        <w:spacing w:after="0" w:line="240" w:lineRule="auto"/>
      </w:pPr>
      <w:r>
        <w:separator/>
      </w:r>
    </w:p>
  </w:endnote>
  <w:endnote w:type="continuationSeparator" w:id="0">
    <w:p w14:paraId="24E67A55" w14:textId="77777777" w:rsidR="009B588B" w:rsidRDefault="009B5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B06D" w14:textId="77777777" w:rsidR="00945251" w:rsidRDefault="00000000">
    <w:pPr>
      <w:pStyle w:val="a6"/>
      <w:spacing w:before="80"/>
      <w:jc w:val="center"/>
    </w:pPr>
    <w:r>
      <w:rPr>
        <w:rFonts w:ascii="Aptos" w:hAnsi="Aptos"/>
        <w:color w:val="5A6470"/>
        <w:sz w:val="17"/>
      </w:rPr>
      <w:fldChar w:fldCharType="begin"/>
    </w:r>
    <w:r>
      <w:rPr>
        <w:rFonts w:ascii="Aptos" w:hAnsi="Aptos"/>
        <w:color w:val="5A6470"/>
        <w:sz w:val="17"/>
      </w:rPr>
      <w:instrText xml:space="preserve"> PAGE </w:instrText>
    </w:r>
    <w:r w:rsidR="001D7539">
      <w:rPr>
        <w:rFonts w:ascii="Aptos" w:hAnsi="Aptos"/>
        <w:color w:val="5A6470"/>
        <w:sz w:val="17"/>
      </w:rPr>
      <w:fldChar w:fldCharType="separate"/>
    </w:r>
    <w:r w:rsidR="001D7539">
      <w:rPr>
        <w:rFonts w:ascii="Aptos" w:hAnsi="Aptos"/>
        <w:noProof/>
        <w:color w:val="5A6470"/>
        <w:sz w:val="17"/>
      </w:rPr>
      <w:t>1</w:t>
    </w:r>
    <w:r>
      <w:rPr>
        <w:rFonts w:ascii="Aptos" w:hAnsi="Aptos"/>
        <w:color w:val="5A647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B4760" w14:textId="77777777" w:rsidR="009B588B" w:rsidRDefault="009B588B">
      <w:pPr>
        <w:spacing w:after="0" w:line="240" w:lineRule="auto"/>
      </w:pPr>
      <w:r>
        <w:separator/>
      </w:r>
    </w:p>
  </w:footnote>
  <w:footnote w:type="continuationSeparator" w:id="0">
    <w:p w14:paraId="06F45D46" w14:textId="77777777" w:rsidR="009B588B" w:rsidRDefault="009B5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215307">
    <w:abstractNumId w:val="8"/>
  </w:num>
  <w:num w:numId="2" w16cid:durableId="1462308449">
    <w:abstractNumId w:val="6"/>
  </w:num>
  <w:num w:numId="3" w16cid:durableId="483082133">
    <w:abstractNumId w:val="5"/>
  </w:num>
  <w:num w:numId="4" w16cid:durableId="1302540038">
    <w:abstractNumId w:val="4"/>
  </w:num>
  <w:num w:numId="5" w16cid:durableId="1877617234">
    <w:abstractNumId w:val="7"/>
  </w:num>
  <w:num w:numId="6" w16cid:durableId="1801341114">
    <w:abstractNumId w:val="3"/>
  </w:num>
  <w:num w:numId="7" w16cid:durableId="2013991664">
    <w:abstractNumId w:val="2"/>
  </w:num>
  <w:num w:numId="8" w16cid:durableId="1145783805">
    <w:abstractNumId w:val="1"/>
  </w:num>
  <w:num w:numId="9" w16cid:durableId="52437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539"/>
    <w:rsid w:val="0029639D"/>
    <w:rsid w:val="002D55D8"/>
    <w:rsid w:val="00326F90"/>
    <w:rsid w:val="00945251"/>
    <w:rsid w:val="009B58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404E3D"/>
  <w14:defaultImageDpi w14:val="300"/>
  <w15:docId w15:val="{ADA21FDE-1EBB-45B0-91A0-1D6B6C68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맑은 고딕" w:eastAsia="맑은 고딕" w:hAnsi="맑은 고딕"/>
      <w:color w:val="20252B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fety.chainabuse.com/article/be-aware-of-fraud" TargetMode="External"/><Relationship Id="rId18" Type="http://schemas.openxmlformats.org/officeDocument/2006/relationships/hyperlink" Target="https://ofac.treasury.gov/recent-actions/20250321" TargetMode="External"/><Relationship Id="rId26" Type="http://schemas.openxmlformats.org/officeDocument/2006/relationships/hyperlink" Target="https://doi.org/10.1145/3737874" TargetMode="External"/><Relationship Id="rId21" Type="http://schemas.openxmlformats.org/officeDocument/2006/relationships/hyperlink" Target="https://doi.org/10.1016/j.cose.2020.101993" TargetMode="External"/><Relationship Id="rId34" Type="http://schemas.openxmlformats.org/officeDocument/2006/relationships/hyperlink" Target="https://arxiv.org/abs/2602.1784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chainabuse.com/docs/scam-categories" TargetMode="External"/><Relationship Id="rId17" Type="http://schemas.openxmlformats.org/officeDocument/2006/relationships/hyperlink" Target="https://ofac.treasury.gov/faqs/562" TargetMode="External"/><Relationship Id="rId25" Type="http://schemas.openxmlformats.org/officeDocument/2006/relationships/hyperlink" Target="https://github.com/forta-network/labelled-datasets" TargetMode="External"/><Relationship Id="rId33" Type="http://schemas.openxmlformats.org/officeDocument/2006/relationships/hyperlink" Target="https://doi.org/10.1109/TSMC.2020.301682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alletexplorer.com/" TargetMode="External"/><Relationship Id="rId20" Type="http://schemas.openxmlformats.org/officeDocument/2006/relationships/hyperlink" Target="https://arxiv.org/abs/2501.15553" TargetMode="External"/><Relationship Id="rId29" Type="http://schemas.openxmlformats.org/officeDocument/2006/relationships/hyperlink" Target="https://doi.org/10.3390/s241240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ryptoScamDB/EtherScamDB" TargetMode="External"/><Relationship Id="rId24" Type="http://schemas.openxmlformats.org/officeDocument/2006/relationships/hyperlink" Target="https://docs.forta.network/en/0.1/labels/" TargetMode="External"/><Relationship Id="rId32" Type="http://schemas.openxmlformats.org/officeDocument/2006/relationships/hyperlink" Target="https://doi.org/10.1109/TDSC.2024.3475825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dune.com/data-catalog/curated/nft-trades/evm/nft-wash-trades" TargetMode="External"/><Relationship Id="rId23" Type="http://schemas.openxmlformats.org/officeDocument/2006/relationships/hyperlink" Target="https://docs.forta.network/en/latest/scam-detector-bot/" TargetMode="External"/><Relationship Id="rId28" Type="http://schemas.openxmlformats.org/officeDocument/2006/relationships/hyperlink" Target="https://doi.org/10.1145/3543507.3583345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cryptoscamdb.org/faq/" TargetMode="External"/><Relationship Id="rId19" Type="http://schemas.openxmlformats.org/officeDocument/2006/relationships/hyperlink" Target="https://arxiv.org/abs/2310.01015" TargetMode="External"/><Relationship Id="rId31" Type="http://schemas.openxmlformats.org/officeDocument/2006/relationships/hyperlink" Target="https://doi.org/10.3390/s2301046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etherscan.io/metadata/reputation-reference" TargetMode="External"/><Relationship Id="rId14" Type="http://schemas.openxmlformats.org/officeDocument/2006/relationships/hyperlink" Target="https://docs.chainabuse.com/docs/source-of-information" TargetMode="External"/><Relationship Id="rId22" Type="http://schemas.openxmlformats.org/officeDocument/2006/relationships/hyperlink" Target="https://doi.org/10.1016/j.eswa.2020.113318" TargetMode="External"/><Relationship Id="rId27" Type="http://schemas.openxmlformats.org/officeDocument/2006/relationships/hyperlink" Target="https://doi.org/10.1186/s40163-014-0009-y" TargetMode="External"/><Relationship Id="rId30" Type="http://schemas.openxmlformats.org/officeDocument/2006/relationships/hyperlink" Target="https://doi.org/10.1109/TIFS.2023.3346276" TargetMode="External"/><Relationship Id="rId35" Type="http://schemas.openxmlformats.org/officeDocument/2006/relationships/footer" Target="footer1.xml"/><Relationship Id="rId8" Type="http://schemas.openxmlformats.org/officeDocument/2006/relationships/hyperlink" Target="https://info.etherscan.com/report-address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1868</Words>
  <Characters>10652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 및 Scam 라벨 정의와 출처 계보</dc:title>
  <dc:subject>Root source 8종과 이더리움 이상탐지 데이터셋 15종</dc:subject>
  <dc:creator/>
  <cp:keywords>Ethereum, phishing, scam, label provenance, anomaly detection</cp:keywords>
  <dc:description>generated by python-docx</dc:description>
  <cp:lastModifiedBy>준승 이</cp:lastModifiedBy>
  <cp:revision>2</cp:revision>
  <dcterms:created xsi:type="dcterms:W3CDTF">2013-12-23T23:15:00Z</dcterms:created>
  <dcterms:modified xsi:type="dcterms:W3CDTF">2026-10-07T13:35:00Z</dcterms:modified>
  <cp:category/>
</cp:coreProperties>
</file>